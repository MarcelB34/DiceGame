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A6B"/>
          <w:sz w:val="52"/>
        </w:rPr>
        <w:br/>
        <w:br/>
        <w:br/>
        <w:t>SOFTWAREDOKUMENTATION</w:t>
      </w:r>
    </w:p>
    <w:p>
      <w:pPr>
        <w:jc w:val="center"/>
      </w:pPr>
      <w:r>
        <w:rPr>
          <w:color w:val="2E75B6"/>
          <w:sz w:val="44"/>
        </w:rPr>
        <w:t>Dice Game</w:t>
      </w:r>
    </w:p>
    <w:p>
      <w:pPr>
        <w:jc w:val="center"/>
      </w:pPr>
      <w:r>
        <w:rPr>
          <w:color w:val="606060"/>
          <w:sz w:val="26"/>
        </w:rPr>
        <w:t>Würfelspiel-Anwendung mit PyQt6 und PyInstaller</w:t>
      </w:r>
    </w:p>
    <w:p>
      <w:r>
        <w:br/>
      </w:r>
    </w:p>
    <w:tbl>
      <w:tblPr>
        <w:tblW w:type="auto" w:w="0"/>
        <w:jc w:val="center"/>
        <w:tblLook w:firstColumn="1" w:firstRow="1" w:lastColumn="0" w:lastRow="0" w:noHBand="0" w:noVBand="1" w:val="04A0"/>
      </w:tblPr>
      <w:tblGrid>
        <w:gridCol w:w="4703"/>
        <w:gridCol w:w="4703"/>
      </w:tblGrid>
      <w:tr>
        <w:tc>
          <w:tcPr>
            <w:tcW w:type="dxa" w:w="4703"/>
            <w:shd w:val="clear" w:color="auto" w:fill="E4EBF5"/>
          </w:tcPr>
          <w:p>
            <w:r>
              <w:rPr>
                <w:b/>
                <w:sz w:val="20"/>
              </w:rPr>
              <w:t>Version</w:t>
            </w:r>
          </w:p>
        </w:tc>
        <w:tc>
          <w:tcPr>
            <w:tcW w:type="dxa" w:w="4703"/>
            <w:shd w:val="clear" w:color="auto" w:fill="E4EBF5"/>
          </w:tcPr>
          <w:p>
            <w:r>
              <w:rPr>
                <w:sz w:val="20"/>
              </w:rPr>
              <w:t>1.0.0</w:t>
            </w:r>
          </w:p>
        </w:tc>
      </w:tr>
      <w:tr>
        <w:tc>
          <w:tcPr>
            <w:tcW w:type="dxa" w:w="4703"/>
            <w:shd w:val="clear" w:color="auto" w:fill="FFFFFF"/>
          </w:tcPr>
          <w:p>
            <w:r>
              <w:rPr>
                <w:b/>
                <w:sz w:val="20"/>
              </w:rPr>
              <w:t>Datum</w:t>
            </w:r>
          </w:p>
        </w:tc>
        <w:tc>
          <w:tcPr>
            <w:tcW w:type="dxa" w:w="4703"/>
            <w:shd w:val="clear" w:color="auto" w:fill="FFFFFF"/>
          </w:tcPr>
          <w:p>
            <w:r>
              <w:rPr>
                <w:sz w:val="20"/>
              </w:rPr>
              <w:t>2026</w:t>
            </w:r>
          </w:p>
        </w:tc>
      </w:tr>
      <w:tr>
        <w:tc>
          <w:tcPr>
            <w:tcW w:type="dxa" w:w="4703"/>
            <w:shd w:val="clear" w:color="auto" w:fill="E4EBF5"/>
          </w:tcPr>
          <w:p>
            <w:r>
              <w:rPr>
                <w:b/>
                <w:sz w:val="20"/>
              </w:rPr>
              <w:t>Autor</w:t>
            </w:r>
          </w:p>
        </w:tc>
        <w:tc>
          <w:tcPr>
            <w:tcW w:type="dxa" w:w="4703"/>
            <w:shd w:val="clear" w:color="auto" w:fill="E4EBF5"/>
          </w:tcPr>
          <w:p>
            <w:r>
              <w:rPr>
                <w:sz w:val="20"/>
              </w:rPr>
              <w:t>[Dein Name]</w:t>
            </w:r>
          </w:p>
        </w:tc>
      </w:tr>
      <w:tr>
        <w:tc>
          <w:tcPr>
            <w:tcW w:type="dxa" w:w="4703"/>
            <w:shd w:val="clear" w:color="auto" w:fill="FFFFFF"/>
          </w:tcPr>
          <w:p>
            <w:r>
              <w:rPr>
                <w:b/>
                <w:sz w:val="20"/>
              </w:rPr>
              <w:t>Lizenz</w:t>
            </w:r>
          </w:p>
        </w:tc>
        <w:tc>
          <w:tcPr>
            <w:tcW w:type="dxa" w:w="4703"/>
            <w:shd w:val="clear" w:color="auto" w:fill="FFFFFF"/>
          </w:tcPr>
          <w:p>
            <w:r>
              <w:rPr>
                <w:sz w:val="20"/>
              </w:rPr>
              <w:t>Kaiserlabs-ai.de Software 2026</w:t>
            </w:r>
          </w:p>
        </w:tc>
      </w:tr>
      <w:tr>
        <w:tc>
          <w:tcPr>
            <w:tcW w:type="dxa" w:w="4703"/>
            <w:shd w:val="clear" w:color="auto" w:fill="E4EBF5"/>
          </w:tcPr>
          <w:p>
            <w:r>
              <w:rPr>
                <w:b/>
                <w:sz w:val="20"/>
              </w:rPr>
              <w:t>Sprache</w:t>
            </w:r>
          </w:p>
        </w:tc>
        <w:tc>
          <w:tcPr>
            <w:tcW w:type="dxa" w:w="4703"/>
            <w:shd w:val="clear" w:color="auto" w:fill="E4EBF5"/>
          </w:tcPr>
          <w:p>
            <w:r>
              <w:rPr>
                <w:sz w:val="20"/>
              </w:rPr>
              <w:t>Python 3.10+</w:t>
            </w:r>
          </w:p>
        </w:tc>
      </w:tr>
      <w:tr>
        <w:tc>
          <w:tcPr>
            <w:tcW w:type="dxa" w:w="4703"/>
            <w:shd w:val="clear" w:color="auto" w:fill="FFFFFF"/>
          </w:tcPr>
          <w:p>
            <w:r>
              <w:rPr>
                <w:b/>
                <w:sz w:val="20"/>
              </w:rPr>
              <w:t>Framework</w:t>
            </w:r>
          </w:p>
        </w:tc>
        <w:tc>
          <w:tcPr>
            <w:tcW w:type="dxa" w:w="4703"/>
            <w:shd w:val="clear" w:color="auto" w:fill="FFFFFF"/>
          </w:tcPr>
          <w:p>
            <w:r>
              <w:rPr>
                <w:sz w:val="20"/>
              </w:rPr>
              <w:t>PyQt6 &gt;= 6.0</w:t>
            </w:r>
          </w:p>
        </w:tc>
      </w:tr>
    </w:tbl>
    <w:p>
      <w:r>
        <w:br w:type="page"/>
      </w:r>
    </w:p>
    <w:p>
      <w:pPr>
        <w:pStyle w:val="Heading1"/>
      </w:pPr>
      <w:r>
        <w:rPr>
          <w:color w:val="1B3A6B"/>
        </w:rPr>
        <w:t>1. Projektübersicht</w:t>
      </w:r>
    </w:p>
    <w:p>
      <w:r>
        <w:t>Dice Game ist eine rundenbasierte Desktop-Anwendung, entwickelt mit Python 3 und dem Qt6-Framework (PyQt6). Zwei Teilnehmer — Spieler und Computer — würfeln abwechselnd je eine Zahl zwischen 1 und 6. Wer die niedrigere Zahl würfelt, verliert 10 Lebenspunkte (HP). Das Spiel endet, sobald der HP-Wert eines Teilnehmers auf 0 oder darunter fällt.</w:t>
      </w:r>
    </w:p>
    <w:p>
      <w:r>
        <w:t>Die Benutzeroberfläche wurde mit dem Qt Designer entworfen und als .ui-Datei eingebunden. Geschäftslogik und GUI sind in getrennten Modulen implementiert. Mithilfe von PyInstaller lässt sich die Anwendung in eine eigenständige Executable kompilieren.</w:t>
      </w:r>
    </w:p>
    <w:p>
      <w:pPr>
        <w:pStyle w:val="Heading2"/>
      </w:pPr>
      <w:r>
        <w:rPr>
          <w:color w:val="1B3A6B"/>
        </w:rPr>
        <w:t>1.1 Spielregeln</w:t>
      </w:r>
    </w:p>
    <w:p>
      <w:pPr>
        <w:pStyle w:val="ListBullet"/>
      </w:pPr>
      <w:r>
        <w:rPr>
          <w:sz w:val="22"/>
        </w:rPr>
        <w:t>Beide Teilnehmer starten mit je 100 HP.</w:t>
      </w:r>
    </w:p>
    <w:p>
      <w:pPr>
        <w:pStyle w:val="ListBullet"/>
      </w:pPr>
      <w:r>
        <w:rPr>
          <w:sz w:val="22"/>
        </w:rPr>
        <w:t>Pro Runde würfeln Spieler und Computer gleichzeitig eine Zahl (1–6).</w:t>
      </w:r>
    </w:p>
    <w:p>
      <w:pPr>
        <w:pStyle w:val="ListBullet"/>
      </w:pPr>
      <w:r>
        <w:rPr>
          <w:sz w:val="22"/>
        </w:rPr>
        <w:t>Der Teilnehmer mit der niedrigeren Zahl verliert 10 HP.</w:t>
      </w:r>
    </w:p>
    <w:p>
      <w:pPr>
        <w:pStyle w:val="ListBullet"/>
      </w:pPr>
      <w:r>
        <w:rPr>
          <w:sz w:val="22"/>
        </w:rPr>
        <w:t>Bei Gleichstand (Unentschieden) verliert keiner HP.</w:t>
      </w:r>
    </w:p>
    <w:p>
      <w:pPr>
        <w:pStyle w:val="ListBullet"/>
      </w:pPr>
      <w:r>
        <w:rPr>
          <w:sz w:val="22"/>
        </w:rPr>
        <w:t>Das Spiel endet, sobald ein Teilnehmer 0 HP oder weniger hat.</w:t>
      </w:r>
    </w:p>
    <w:p>
      <w:pPr>
        <w:pStyle w:val="ListBullet"/>
      </w:pPr>
      <w:r>
        <w:rPr>
          <w:sz w:val="22"/>
        </w:rPr>
        <w:t>Nach Spielende zeigt ein Dialogfenster das Ergebnis und die Rundenanzahl. Das Spiel wird automatisch zurückgesetzt.</w:t>
      </w:r>
    </w:p>
    <w:p>
      <w:pPr>
        <w:pStyle w:val="Heading2"/>
      </w:pPr>
      <w:r>
        <w:rPr>
          <w:color w:val="1B3A6B"/>
        </w:rPr>
        <w:t>1.2 Projektziele</w:t>
      </w:r>
    </w:p>
    <w:p>
      <w:pPr>
        <w:pStyle w:val="ListBullet"/>
      </w:pPr>
      <w:r>
        <w:rPr>
          <w:sz w:val="22"/>
        </w:rPr>
        <w:t>Klare Trennung von Spiellogik (dicegame.py) und Benutzeroberfläche (dicegame_ui.py).</w:t>
      </w:r>
    </w:p>
    <w:p>
      <w:pPr>
        <w:pStyle w:val="ListBullet"/>
      </w:pPr>
      <w:r>
        <w:rPr>
          <w:sz w:val="22"/>
        </w:rPr>
        <w:t>Intuitive GUI mit Echtzeit-Anzeige von HP, Würfelzahlen und Rundenstand.</w:t>
      </w:r>
    </w:p>
    <w:p>
      <w:pPr>
        <w:pStyle w:val="ListBullet"/>
      </w:pPr>
      <w:r>
        <w:rPr>
          <w:sz w:val="22"/>
        </w:rPr>
        <w:t>Vollständige Spielzustandsverwaltung inkl. automatischem Reset.</w:t>
      </w:r>
    </w:p>
    <w:p>
      <w:pPr>
        <w:pStyle w:val="ListBullet"/>
      </w:pPr>
      <w:r>
        <w:rPr>
          <w:sz w:val="22"/>
        </w:rPr>
        <w:t>Kompatibilität mit PyInstaller für die Erstellung portabler Executables.</w:t>
      </w:r>
    </w:p>
    <w:p>
      <w:pPr>
        <w:pStyle w:val="Heading1"/>
      </w:pPr>
      <w:r>
        <w:rPr>
          <w:color w:val="1B3A6B"/>
        </w:rPr>
        <w:t>2. Systemanforderungen</w:t>
      </w:r>
    </w:p>
    <w:p>
      <w:pPr>
        <w:pStyle w:val="Heading2"/>
      </w:pPr>
      <w:r>
        <w:rPr>
          <w:color w:val="1B3A6B"/>
        </w:rPr>
        <w:t>2.1 Entwicklungsumgebung</w:t>
      </w:r>
    </w:p>
    <w:tbl>
      <w:tblPr>
        <w:tblStyle w:val="TableGrid"/>
        <w:tblW w:type="auto" w:w="0"/>
        <w:tblLook w:firstColumn="1" w:firstRow="1" w:lastColumn="0" w:lastRow="0" w:noHBand="0" w:noVBand="1" w:val="04A0"/>
      </w:tblPr>
      <w:tblGrid>
        <w:gridCol w:w="4703"/>
        <w:gridCol w:w="4703"/>
      </w:tblGrid>
      <w:tr>
        <w:tc>
          <w:tcPr>
            <w:tcW w:type="dxa" w:w="4703"/>
            <w:shd w:val="clear" w:color="auto" w:fill="1B3A6B"/>
          </w:tcPr>
          <w:p>
            <w:pPr>
              <w:spacing w:before="60" w:after="60"/>
            </w:pPr>
            <w:r>
              <w:rPr>
                <w:b/>
                <w:color w:val="FFFFFF"/>
                <w:sz w:val="20"/>
              </w:rPr>
              <w:t>Komponente</w:t>
            </w:r>
          </w:p>
        </w:tc>
        <w:tc>
          <w:tcPr>
            <w:tcW w:type="dxa" w:w="4703"/>
            <w:shd w:val="clear" w:color="auto" w:fill="1B3A6B"/>
          </w:tcPr>
          <w:p>
            <w:pPr>
              <w:spacing w:before="60" w:after="60"/>
            </w:pPr>
            <w:r>
              <w:rPr>
                <w:b/>
                <w:color w:val="FFFFFF"/>
                <w:sz w:val="20"/>
              </w:rPr>
              <w:t>Anforderung</w:t>
            </w:r>
          </w:p>
        </w:tc>
      </w:tr>
      <w:tr>
        <w:tc>
          <w:tcPr>
            <w:tcW w:type="dxa" w:w="4703"/>
            <w:shd w:val="clear" w:color="auto" w:fill="EEF3FB"/>
          </w:tcPr>
          <w:p>
            <w:pPr>
              <w:spacing w:before="60" w:after="60"/>
            </w:pPr>
            <w:r>
              <w:rPr>
                <w:b/>
                <w:sz w:val="20"/>
              </w:rPr>
              <w:t>Betriebssystem</w:t>
            </w:r>
          </w:p>
        </w:tc>
        <w:tc>
          <w:tcPr>
            <w:tcW w:type="dxa" w:w="4703"/>
            <w:shd w:val="clear" w:color="auto" w:fill="EEF3FB"/>
          </w:tcPr>
          <w:p>
            <w:pPr>
              <w:spacing w:before="60" w:after="60"/>
            </w:pPr>
            <w:r>
              <w:rPr>
                <w:sz w:val="20"/>
              </w:rPr>
              <w:t>Windows 10/11, macOS 12+, Linux (Ubuntu 20.04+)</w:t>
            </w:r>
          </w:p>
        </w:tc>
      </w:tr>
      <w:tr>
        <w:tc>
          <w:tcPr>
            <w:tcW w:type="dxa" w:w="4703"/>
            <w:shd w:val="clear" w:color="auto" w:fill="FFFFFF"/>
          </w:tcPr>
          <w:p>
            <w:pPr>
              <w:spacing w:before="60" w:after="60"/>
            </w:pPr>
            <w:r>
              <w:rPr>
                <w:b/>
                <w:sz w:val="20"/>
              </w:rPr>
              <w:t>Python</w:t>
            </w:r>
          </w:p>
        </w:tc>
        <w:tc>
          <w:tcPr>
            <w:tcW w:type="dxa" w:w="4703"/>
            <w:shd w:val="clear" w:color="auto" w:fill="FFFFFF"/>
          </w:tcPr>
          <w:p>
            <w:pPr>
              <w:spacing w:before="60" w:after="60"/>
            </w:pPr>
            <w:r>
              <w:rPr>
                <w:sz w:val="20"/>
              </w:rPr>
              <w:t>&gt;= 3.10</w:t>
            </w:r>
          </w:p>
        </w:tc>
      </w:tr>
      <w:tr>
        <w:tc>
          <w:tcPr>
            <w:tcW w:type="dxa" w:w="4703"/>
            <w:shd w:val="clear" w:color="auto" w:fill="EEF3FB"/>
          </w:tcPr>
          <w:p>
            <w:pPr>
              <w:spacing w:before="60" w:after="60"/>
            </w:pPr>
            <w:r>
              <w:rPr>
                <w:b/>
                <w:sz w:val="20"/>
              </w:rPr>
              <w:t>PyQt6</w:t>
            </w:r>
          </w:p>
        </w:tc>
        <w:tc>
          <w:tcPr>
            <w:tcW w:type="dxa" w:w="4703"/>
            <w:shd w:val="clear" w:color="auto" w:fill="EEF3FB"/>
          </w:tcPr>
          <w:p>
            <w:pPr>
              <w:spacing w:before="60" w:after="60"/>
            </w:pPr>
            <w:r>
              <w:rPr>
                <w:sz w:val="20"/>
              </w:rPr>
              <w:t>&gt;= 6.0</w:t>
            </w:r>
          </w:p>
        </w:tc>
      </w:tr>
      <w:tr>
        <w:tc>
          <w:tcPr>
            <w:tcW w:type="dxa" w:w="4703"/>
            <w:shd w:val="clear" w:color="auto" w:fill="FFFFFF"/>
          </w:tcPr>
          <w:p>
            <w:pPr>
              <w:spacing w:before="60" w:after="60"/>
            </w:pPr>
            <w:r>
              <w:rPr>
                <w:b/>
                <w:sz w:val="20"/>
              </w:rPr>
              <w:t>PyInstaller</w:t>
            </w:r>
          </w:p>
        </w:tc>
        <w:tc>
          <w:tcPr>
            <w:tcW w:type="dxa" w:w="4703"/>
            <w:shd w:val="clear" w:color="auto" w:fill="FFFFFF"/>
          </w:tcPr>
          <w:p>
            <w:pPr>
              <w:spacing w:before="60" w:after="60"/>
            </w:pPr>
            <w:r>
              <w:rPr>
                <w:sz w:val="20"/>
              </w:rPr>
              <w:t>&gt;= 5.0 (für Kompilierung)</w:t>
            </w:r>
          </w:p>
        </w:tc>
      </w:tr>
      <w:tr>
        <w:tc>
          <w:tcPr>
            <w:tcW w:type="dxa" w:w="4703"/>
            <w:shd w:val="clear" w:color="auto" w:fill="EEF3FB"/>
          </w:tcPr>
          <w:p>
            <w:pPr>
              <w:spacing w:before="60" w:after="60"/>
            </w:pPr>
            <w:r>
              <w:rPr>
                <w:b/>
                <w:sz w:val="20"/>
              </w:rPr>
              <w:t>Qt Designer</w:t>
            </w:r>
          </w:p>
        </w:tc>
        <w:tc>
          <w:tcPr>
            <w:tcW w:type="dxa" w:w="4703"/>
            <w:shd w:val="clear" w:color="auto" w:fill="EEF3FB"/>
          </w:tcPr>
          <w:p>
            <w:pPr>
              <w:spacing w:before="60" w:after="60"/>
            </w:pPr>
            <w:r>
              <w:rPr>
                <w:sz w:val="20"/>
              </w:rPr>
              <w:t>Optional, für UI-Bearbeitung</w:t>
            </w:r>
          </w:p>
        </w:tc>
      </w:tr>
      <w:tr>
        <w:tc>
          <w:tcPr>
            <w:tcW w:type="dxa" w:w="4703"/>
            <w:shd w:val="clear" w:color="auto" w:fill="FFFFFF"/>
          </w:tcPr>
          <w:p>
            <w:pPr>
              <w:spacing w:before="60" w:after="60"/>
            </w:pPr>
            <w:r>
              <w:rPr>
                <w:b/>
                <w:sz w:val="20"/>
              </w:rPr>
              <w:t>IDE</w:t>
            </w:r>
          </w:p>
        </w:tc>
        <w:tc>
          <w:tcPr>
            <w:tcW w:type="dxa" w:w="4703"/>
            <w:shd w:val="clear" w:color="auto" w:fill="FFFFFF"/>
          </w:tcPr>
          <w:p>
            <w:pPr>
              <w:spacing w:before="60" w:after="60"/>
            </w:pPr>
            <w:r>
              <w:rPr>
                <w:sz w:val="20"/>
              </w:rPr>
              <w:t>PyCharm, VS Code oder vergleichbar</w:t>
            </w:r>
          </w:p>
        </w:tc>
      </w:tr>
    </w:tbl>
    <w:p/>
    <w:p>
      <w:pPr>
        <w:pStyle w:val="Heading2"/>
      </w:pPr>
      <w:r>
        <w:rPr>
          <w:color w:val="1B3A6B"/>
        </w:rPr>
        <w:t>2.2 Laufzeitumgebung (kompilierte .exe)</w:t>
      </w:r>
    </w:p>
    <w:p>
      <w:r>
        <w:t>Die kompilierte Executable benötigt keine separate Python-Installation auf dem Zielsystem. Folgende Mindestvoraussetzungen gelten:</w:t>
      </w:r>
    </w:p>
    <w:p>
      <w:pPr>
        <w:pStyle w:val="ListBullet"/>
      </w:pPr>
      <w:r>
        <w:rPr>
          <w:sz w:val="22"/>
        </w:rPr>
        <w:t>Windows 10 oder neuer (64-Bit empfohlen)</w:t>
      </w:r>
    </w:p>
    <w:p>
      <w:pPr>
        <w:pStyle w:val="ListBullet"/>
      </w:pPr>
      <w:r>
        <w:rPr>
          <w:sz w:val="22"/>
        </w:rPr>
        <w:t>Keine Python-Installation erforderlich</w:t>
      </w:r>
    </w:p>
    <w:p>
      <w:pPr>
        <w:pStyle w:val="ListBullet"/>
      </w:pPr>
      <w:r>
        <w:rPr>
          <w:sz w:val="22"/>
        </w:rPr>
        <w:t>Keine zusätzlichen Bibliotheken erforderlich</w:t>
      </w:r>
    </w:p>
    <w:p>
      <w:pPr>
        <w:pStyle w:val="ListBullet"/>
      </w:pPr>
      <w:r>
        <w:rPr>
          <w:sz w:val="22"/>
        </w:rPr>
        <w:t>Bildschirmauflösung: mindestens 800 × 600 Pixel</w:t>
      </w:r>
    </w:p>
    <w:p>
      <w:pPr>
        <w:pStyle w:val="Heading1"/>
      </w:pPr>
      <w:r>
        <w:rPr>
          <w:color w:val="1B3A6B"/>
        </w:rPr>
        <w:t>3. Projektstruktur</w:t>
      </w:r>
    </w:p>
    <w:p>
      <w:r>
        <w:t>Das Projekt besteht aus folgenden Dateien und Verzeichnissen:</w:t>
      </w:r>
    </w:p>
    <w:p>
      <w:pPr>
        <w:spacing w:before="80" w:after="80"/>
        <w:ind w:left="567"/>
      </w:pPr>
      <w:r>
        <w:rPr>
          <w:rFonts w:ascii="Courier New" w:hAnsi="Courier New"/>
          <w:color w:val="1E1E1E"/>
          <w:sz w:val="18"/>
          <w:shd w:val="clear" w:color="auto" w:fill="F0F0F0"/>
        </w:rPr>
        <w:t>Dice_Game/</w:t>
        <w:br/>
        <w:t>├── main.py                  # Einstiegspunkt der Anwendung</w:t>
        <w:br/>
        <w:t>├── dicegame.py              # Spiellogik (Model)</w:t>
        <w:br/>
        <w:t>├── dicegame_ui.py           # GUI-Steuerung (Controller + View)</w:t>
        <w:br/>
        <w:t>├── ui_dicegame.ui           # Qt Designer UI-Layout (XML)</w:t>
        <w:br/>
        <w:t>└── dist/</w:t>
        <w:br/>
        <w:t xml:space="preserve">    └── Dice Game.exe        # Kompilierte Standalone-Anwendung</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Datei</w:t>
            </w:r>
          </w:p>
        </w:tc>
        <w:tc>
          <w:tcPr>
            <w:tcW w:type="dxa" w:w="3135"/>
            <w:shd w:val="clear" w:color="auto" w:fill="1B3A6B"/>
          </w:tcPr>
          <w:p>
            <w:pPr>
              <w:spacing w:before="60" w:after="60"/>
            </w:pPr>
            <w:r>
              <w:rPr>
                <w:b/>
                <w:color w:val="FFFFFF"/>
                <w:sz w:val="20"/>
              </w:rPr>
              <w:t>Typ</w:t>
            </w:r>
          </w:p>
        </w:tc>
        <w:tc>
          <w:tcPr>
            <w:tcW w:type="dxa" w:w="3135"/>
            <w:shd w:val="clear" w:color="auto" w:fill="1B3A6B"/>
          </w:tcPr>
          <w:p>
            <w:pPr>
              <w:spacing w:before="60" w:after="60"/>
            </w:pPr>
            <w:r>
              <w:rPr>
                <w:b/>
                <w:color w:val="FFFFFF"/>
                <w:sz w:val="20"/>
              </w:rPr>
              <w:t>Beschreibung</w:t>
            </w:r>
          </w:p>
        </w:tc>
      </w:tr>
      <w:tr>
        <w:tc>
          <w:tcPr>
            <w:tcW w:type="dxa" w:w="3135"/>
            <w:shd w:val="clear" w:color="auto" w:fill="EEF3FB"/>
          </w:tcPr>
          <w:p>
            <w:pPr>
              <w:spacing w:before="60" w:after="60"/>
            </w:pPr>
            <w:r>
              <w:rPr>
                <w:sz w:val="20"/>
              </w:rPr>
              <w:t>main.py</w:t>
            </w:r>
          </w:p>
        </w:tc>
        <w:tc>
          <w:tcPr>
            <w:tcW w:type="dxa" w:w="3135"/>
            <w:shd w:val="clear" w:color="auto" w:fill="EEF3FB"/>
          </w:tcPr>
          <w:p>
            <w:pPr>
              <w:spacing w:before="60" w:after="60"/>
            </w:pPr>
            <w:r>
              <w:rPr>
                <w:sz w:val="20"/>
              </w:rPr>
              <w:t>Python</w:t>
            </w:r>
          </w:p>
        </w:tc>
        <w:tc>
          <w:tcPr>
            <w:tcW w:type="dxa" w:w="3135"/>
            <w:shd w:val="clear" w:color="auto" w:fill="EEF3FB"/>
          </w:tcPr>
          <w:p>
            <w:pPr>
              <w:spacing w:before="60" w:after="60"/>
            </w:pPr>
            <w:r>
              <w:rPr>
                <w:sz w:val="20"/>
              </w:rPr>
              <w:t>Einstiegspunkt. Erzeugt die QApplication-Instanz und startet das Hauptfenster.</w:t>
            </w:r>
          </w:p>
        </w:tc>
      </w:tr>
      <w:tr>
        <w:tc>
          <w:tcPr>
            <w:tcW w:type="dxa" w:w="3135"/>
            <w:shd w:val="clear" w:color="auto" w:fill="FFFFFF"/>
          </w:tcPr>
          <w:p>
            <w:pPr>
              <w:spacing w:before="60" w:after="60"/>
            </w:pPr>
            <w:r>
              <w:rPr>
                <w:sz w:val="20"/>
              </w:rPr>
              <w:t>dicegame.py</w:t>
            </w:r>
          </w:p>
        </w:tc>
        <w:tc>
          <w:tcPr>
            <w:tcW w:type="dxa" w:w="3135"/>
            <w:shd w:val="clear" w:color="auto" w:fill="FFFFFF"/>
          </w:tcPr>
          <w:p>
            <w:pPr>
              <w:spacing w:before="60" w:after="60"/>
            </w:pPr>
            <w:r>
              <w:rPr>
                <w:sz w:val="20"/>
              </w:rPr>
              <w:t>Python</w:t>
            </w:r>
          </w:p>
        </w:tc>
        <w:tc>
          <w:tcPr>
            <w:tcW w:type="dxa" w:w="3135"/>
            <w:shd w:val="clear" w:color="auto" w:fill="FFFFFF"/>
          </w:tcPr>
          <w:p>
            <w:pPr>
              <w:spacing w:before="60" w:after="60"/>
            </w:pPr>
            <w:r>
              <w:rPr>
                <w:sz w:val="20"/>
              </w:rPr>
              <w:t>Enthält die Klasse Dice_Game_Logic mit der gesamten Spiellogik (Würfeln, Auswertung, HP-Prüfung).</w:t>
            </w:r>
          </w:p>
        </w:tc>
      </w:tr>
      <w:tr>
        <w:tc>
          <w:tcPr>
            <w:tcW w:type="dxa" w:w="3135"/>
            <w:shd w:val="clear" w:color="auto" w:fill="EEF3FB"/>
          </w:tcPr>
          <w:p>
            <w:pPr>
              <w:spacing w:before="60" w:after="60"/>
            </w:pPr>
            <w:r>
              <w:rPr>
                <w:sz w:val="20"/>
              </w:rPr>
              <w:t>dicegame_ui.py</w:t>
            </w:r>
          </w:p>
        </w:tc>
        <w:tc>
          <w:tcPr>
            <w:tcW w:type="dxa" w:w="3135"/>
            <w:shd w:val="clear" w:color="auto" w:fill="EEF3FB"/>
          </w:tcPr>
          <w:p>
            <w:pPr>
              <w:spacing w:before="60" w:after="60"/>
            </w:pPr>
            <w:r>
              <w:rPr>
                <w:sz w:val="20"/>
              </w:rPr>
              <w:t>Python</w:t>
            </w:r>
          </w:p>
        </w:tc>
        <w:tc>
          <w:tcPr>
            <w:tcW w:type="dxa" w:w="3135"/>
            <w:shd w:val="clear" w:color="auto" w:fill="EEF3FB"/>
          </w:tcPr>
          <w:p>
            <w:pPr>
              <w:spacing w:before="60" w:after="60"/>
            </w:pPr>
            <w:r>
              <w:rPr>
                <w:sz w:val="20"/>
              </w:rPr>
              <w:t>Enthält die Klasse DICE_GAME. Verbindet GUI-Ereignisse mit der Spiellogik und verwaltet den Spielzustand.</w:t>
            </w:r>
          </w:p>
        </w:tc>
      </w:tr>
      <w:tr>
        <w:tc>
          <w:tcPr>
            <w:tcW w:type="dxa" w:w="3135"/>
            <w:shd w:val="clear" w:color="auto" w:fill="FFFFFF"/>
          </w:tcPr>
          <w:p>
            <w:pPr>
              <w:spacing w:before="60" w:after="60"/>
            </w:pPr>
            <w:r>
              <w:rPr>
                <w:sz w:val="20"/>
              </w:rPr>
              <w:t>ui_dicegame.ui</w:t>
            </w:r>
          </w:p>
        </w:tc>
        <w:tc>
          <w:tcPr>
            <w:tcW w:type="dxa" w:w="3135"/>
            <w:shd w:val="clear" w:color="auto" w:fill="FFFFFF"/>
          </w:tcPr>
          <w:p>
            <w:pPr>
              <w:spacing w:before="60" w:after="60"/>
            </w:pPr>
            <w:r>
              <w:rPr>
                <w:sz w:val="20"/>
              </w:rPr>
              <w:t>XML / Qt</w:t>
            </w:r>
          </w:p>
        </w:tc>
        <w:tc>
          <w:tcPr>
            <w:tcW w:type="dxa" w:w="3135"/>
            <w:shd w:val="clear" w:color="auto" w:fill="FFFFFF"/>
          </w:tcPr>
          <w:p>
            <w:pPr>
              <w:spacing w:before="60" w:after="60"/>
            </w:pPr>
            <w:r>
              <w:rPr>
                <w:sz w:val="20"/>
              </w:rPr>
              <w:t>Qt Designer Layout-Datei. Definiert alle UI-Elemente und deren Anordnung.</w:t>
            </w:r>
          </w:p>
        </w:tc>
      </w:tr>
      <w:tr>
        <w:tc>
          <w:tcPr>
            <w:tcW w:type="dxa" w:w="3135"/>
            <w:shd w:val="clear" w:color="auto" w:fill="EEF3FB"/>
          </w:tcPr>
          <w:p>
            <w:pPr>
              <w:spacing w:before="60" w:after="60"/>
            </w:pPr>
            <w:r>
              <w:rPr>
                <w:sz w:val="20"/>
              </w:rPr>
              <w:t>Dice Game.exe</w:t>
            </w:r>
          </w:p>
        </w:tc>
        <w:tc>
          <w:tcPr>
            <w:tcW w:type="dxa" w:w="3135"/>
            <w:shd w:val="clear" w:color="auto" w:fill="EEF3FB"/>
          </w:tcPr>
          <w:p>
            <w:pPr>
              <w:spacing w:before="60" w:after="60"/>
            </w:pPr>
            <w:r>
              <w:rPr>
                <w:sz w:val="20"/>
              </w:rPr>
              <w:t>Executable</w:t>
            </w:r>
          </w:p>
        </w:tc>
        <w:tc>
          <w:tcPr>
            <w:tcW w:type="dxa" w:w="3135"/>
            <w:shd w:val="clear" w:color="auto" w:fill="EEF3FB"/>
          </w:tcPr>
          <w:p>
            <w:pPr>
              <w:spacing w:before="60" w:after="60"/>
            </w:pPr>
            <w:r>
              <w:rPr>
                <w:sz w:val="20"/>
              </w:rPr>
              <w:t>Fertige Windows-Anwendung, erstellt mit PyInstaller im Onefile-Modus.</w:t>
            </w:r>
          </w:p>
        </w:tc>
      </w:tr>
    </w:tbl>
    <w:p>
      <w:pPr>
        <w:pStyle w:val="Heading1"/>
      </w:pPr>
      <w:r>
        <w:rPr>
          <w:color w:val="1B3A6B"/>
        </w:rPr>
        <w:t>4. Architektur und Design</w:t>
      </w:r>
    </w:p>
    <w:p>
      <w:pPr>
        <w:pStyle w:val="Heading2"/>
      </w:pPr>
      <w:r>
        <w:rPr>
          <w:color w:val="1B3A6B"/>
        </w:rPr>
        <w:t>4.1 Schichtenmodell</w:t>
      </w:r>
    </w:p>
    <w:p>
      <w:r>
        <w:t>Das Projekt folgt einer klaren Zwei-Schichten-Architektur, die eine Weiterentwicklung und testbarkeit der Spiellogik unabhängig von der Oberfläche ermöglicht: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Schicht</w:t>
            </w:r>
          </w:p>
        </w:tc>
        <w:tc>
          <w:tcPr>
            <w:tcW w:type="dxa" w:w="3135"/>
            <w:shd w:val="clear" w:color="auto" w:fill="1B3A6B"/>
          </w:tcPr>
          <w:p>
            <w:pPr>
              <w:spacing w:before="60" w:after="60"/>
            </w:pPr>
            <w:r>
              <w:rPr>
                <w:b/>
                <w:color w:val="FFFFFF"/>
                <w:sz w:val="20"/>
              </w:rPr>
              <w:t>Datei</w:t>
            </w:r>
          </w:p>
        </w:tc>
        <w:tc>
          <w:tcPr>
            <w:tcW w:type="dxa" w:w="3135"/>
            <w:shd w:val="clear" w:color="auto" w:fill="1B3A6B"/>
          </w:tcPr>
          <w:p>
            <w:pPr>
              <w:spacing w:before="60" w:after="60"/>
            </w:pPr>
            <w:r>
              <w:rPr>
                <w:b/>
                <w:color w:val="FFFFFF"/>
                <w:sz w:val="20"/>
              </w:rPr>
              <w:t>Verantwortung</w:t>
            </w:r>
          </w:p>
        </w:tc>
      </w:tr>
      <w:tr>
        <w:tc>
          <w:tcPr>
            <w:tcW w:type="dxa" w:w="3135"/>
            <w:shd w:val="clear" w:color="auto" w:fill="EEF3FB"/>
          </w:tcPr>
          <w:p>
            <w:pPr>
              <w:spacing w:before="60" w:after="60"/>
            </w:pPr>
            <w:r>
              <w:rPr>
                <w:sz w:val="20"/>
              </w:rPr>
              <w:t>Model (Spiellogik)</w:t>
            </w:r>
          </w:p>
        </w:tc>
        <w:tc>
          <w:tcPr>
            <w:tcW w:type="dxa" w:w="3135"/>
            <w:shd w:val="clear" w:color="auto" w:fill="EEF3FB"/>
          </w:tcPr>
          <w:p>
            <w:pPr>
              <w:spacing w:before="60" w:after="60"/>
            </w:pPr>
            <w:r>
              <w:rPr>
                <w:sz w:val="20"/>
              </w:rPr>
              <w:t>dicegame.py</w:t>
            </w:r>
          </w:p>
        </w:tc>
        <w:tc>
          <w:tcPr>
            <w:tcW w:type="dxa" w:w="3135"/>
            <w:shd w:val="clear" w:color="auto" w:fill="EEF3FB"/>
          </w:tcPr>
          <w:p>
            <w:pPr>
              <w:spacing w:before="60" w:after="60"/>
            </w:pPr>
            <w:r>
              <w:rPr>
                <w:sz w:val="20"/>
              </w:rPr>
              <w:t>Würfelzahlen generieren, Rundenauswertung, HP-Verwaltung, Spielende prüfen.</w:t>
            </w:r>
          </w:p>
        </w:tc>
      </w:tr>
      <w:tr>
        <w:tc>
          <w:tcPr>
            <w:tcW w:type="dxa" w:w="3135"/>
            <w:shd w:val="clear" w:color="auto" w:fill="FFFFFF"/>
          </w:tcPr>
          <w:p>
            <w:pPr>
              <w:spacing w:before="60" w:after="60"/>
            </w:pPr>
            <w:r>
              <w:rPr>
                <w:sz w:val="20"/>
              </w:rPr>
              <w:t>Controller + View (GUI)</w:t>
            </w:r>
          </w:p>
        </w:tc>
        <w:tc>
          <w:tcPr>
            <w:tcW w:type="dxa" w:w="3135"/>
            <w:shd w:val="clear" w:color="auto" w:fill="FFFFFF"/>
          </w:tcPr>
          <w:p>
            <w:pPr>
              <w:spacing w:before="60" w:after="60"/>
            </w:pPr>
            <w:r>
              <w:rPr>
                <w:sz w:val="20"/>
              </w:rPr>
              <w:t>dicegame_ui.py</w:t>
            </w:r>
          </w:p>
        </w:tc>
        <w:tc>
          <w:tcPr>
            <w:tcW w:type="dxa" w:w="3135"/>
            <w:shd w:val="clear" w:color="auto" w:fill="FFFFFF"/>
          </w:tcPr>
          <w:p>
            <w:pPr>
              <w:spacing w:before="60" w:after="60"/>
            </w:pPr>
            <w:r>
              <w:rPr>
                <w:sz w:val="20"/>
              </w:rPr>
              <w:t>UI-Elemente befüllen, Benutzereingaben verarbeiten, Spielzustand darstellen.</w:t>
            </w:r>
          </w:p>
        </w:tc>
      </w:tr>
      <w:tr>
        <w:tc>
          <w:tcPr>
            <w:tcW w:type="dxa" w:w="3135"/>
            <w:shd w:val="clear" w:color="auto" w:fill="EEF3FB"/>
          </w:tcPr>
          <w:p>
            <w:pPr>
              <w:spacing w:before="60" w:after="60"/>
            </w:pPr>
            <w:r>
              <w:rPr>
                <w:sz w:val="20"/>
              </w:rPr>
              <w:t>Einstiegspunkt</w:t>
            </w:r>
          </w:p>
        </w:tc>
        <w:tc>
          <w:tcPr>
            <w:tcW w:type="dxa" w:w="3135"/>
            <w:shd w:val="clear" w:color="auto" w:fill="EEF3FB"/>
          </w:tcPr>
          <w:p>
            <w:pPr>
              <w:spacing w:before="60" w:after="60"/>
            </w:pPr>
            <w:r>
              <w:rPr>
                <w:sz w:val="20"/>
              </w:rPr>
              <w:t>main.py</w:t>
            </w:r>
          </w:p>
        </w:tc>
        <w:tc>
          <w:tcPr>
            <w:tcW w:type="dxa" w:w="3135"/>
            <w:shd w:val="clear" w:color="auto" w:fill="EEF3FB"/>
          </w:tcPr>
          <w:p>
            <w:pPr>
              <w:spacing w:before="60" w:after="60"/>
            </w:pPr>
            <w:r>
              <w:rPr>
                <w:sz w:val="20"/>
              </w:rPr>
              <w:t>Anwendung initialisieren und Hauptfenster starten.</w:t>
            </w:r>
          </w:p>
        </w:tc>
      </w:tr>
    </w:tbl>
    <w:p>
      <w:pPr>
        <w:pStyle w:val="Heading2"/>
      </w:pPr>
      <w:r>
        <w:rPr>
          <w:color w:val="1B3A6B"/>
        </w:rPr>
        <w:t>4.2 Klassenübersicht</w:t>
      </w:r>
    </w:p>
    <w:p>
      <w:pPr>
        <w:spacing w:before="80" w:after="80"/>
        <w:ind w:left="567"/>
      </w:pPr>
      <w:r>
        <w:rPr>
          <w:rFonts w:ascii="Courier New" w:hAnsi="Courier New"/>
          <w:color w:val="1E1E1E"/>
          <w:sz w:val="18"/>
          <w:shd w:val="clear" w:color="auto" w:fill="F0F0F0"/>
        </w:rPr>
        <w:t>main.py</w:t>
        <w:br/>
        <w:t>└── DICE_GAME(QtWidgets.QMainWindow)        [dicegame_ui.py]</w:t>
        <w:br/>
        <w:t xml:space="preserve">    │</w:t>
        <w:br/>
        <w:t xml:space="preserve">    ├── Dice_Game_Logic()                   [dicegame.py]</w:t>
        <w:br/>
        <w:t xml:space="preserve">    │   ├── random_number()  → int</w:t>
        <w:br/>
        <w:t xml:space="preserve">    │   ├── wuerfeln()       → dict</w:t>
        <w:br/>
        <w:t xml:space="preserve">    │   ├── auswertung()     → tuple(str, dict)</w:t>
        <w:br/>
        <w:t xml:space="preserve">    │   └── proof_hp()       → bool</w:t>
        <w:br/>
        <w:t xml:space="preserve">    │</w:t>
        <w:br/>
        <w:t xml:space="preserve">    ├── ausgabe_wuerfel()    → Spielrunde ausführen</w:t>
        <w:br/>
        <w:t xml:space="preserve">    ├── endscreen_durch_HP() → Spielende-Dialog anzeigen</w:t>
        <w:br/>
        <w:t xml:space="preserve">    ├── reset()              → Spiel zurücksetzen</w:t>
        <w:br/>
        <w:t xml:space="preserve">    └── beenden()            → Beenden-Schaltfläche</w:t>
        <w:br/>
        <w:br/>
        <w:t>Hilfsfunktion (Modulebene):</w:t>
        <w:br/>
        <w:t>└── resource_path(relative_path) → Absoluten Ressourcenpfad ermitteln</w:t>
      </w:r>
    </w:p>
    <w:p>
      <w:pPr>
        <w:pStyle w:val="Heading2"/>
      </w:pPr>
      <w:r>
        <w:rPr>
          <w:color w:val="1B3A6B"/>
        </w:rPr>
        <w:t>4.3 Datenfluss pro Spielrunde</w:t>
      </w:r>
    </w:p>
    <w:p>
      <w:r>
        <w:t>Der folgende Ablauf beschreibt den vollständigen Datenfluss beim Klick auf die Schaltfläche "Würfeln":</w:t>
      </w:r>
    </w:p>
    <w:p>
      <w:pPr>
        <w:pStyle w:val="ListNumber"/>
      </w:pPr>
      <w:r>
        <w:rPr>
          <w:sz w:val="22"/>
        </w:rPr>
        <w:t>DICE_GAME.ausgabe_wuerfel() liest aktuelle HP-Werte aus den UI-Feldern und erstellt hp_dict.</w:t>
      </w:r>
    </w:p>
    <w:p>
      <w:pPr>
        <w:pStyle w:val="ListNumber"/>
      </w:pPr>
      <w:r>
        <w:rPr>
          <w:sz w:val="22"/>
        </w:rPr>
        <w:t>Dice_Game_Logic.wuerfeln() generiert zwei Zufallszahlen (1–6) und gibt sie als Dictionary zurück.</w:t>
      </w:r>
    </w:p>
    <w:p>
      <w:pPr>
        <w:pStyle w:val="ListNumber"/>
      </w:pPr>
      <w:r>
        <w:rPr>
          <w:sz w:val="22"/>
        </w:rPr>
        <w:t>Die Würfelzahlen werden in den UI-Ausgabefeldern angezeigt. Der Rundenzähler wird erhöht.</w:t>
      </w:r>
    </w:p>
    <w:p>
      <w:pPr>
        <w:pStyle w:val="ListNumber"/>
      </w:pPr>
      <w:r>
        <w:rPr>
          <w:sz w:val="22"/>
        </w:rPr>
        <w:t>Dice_Game_Logic.auswertung() vergleicht die Zahlen, ermittelt das Rundenergebnis und aktualisiert hp_dict.</w:t>
      </w:r>
    </w:p>
    <w:p>
      <w:pPr>
        <w:pStyle w:val="ListNumber"/>
      </w:pPr>
      <w:r>
        <w:rPr>
          <w:sz w:val="22"/>
        </w:rPr>
        <w:t>Ergebnis und neue HP-Werte werden in der Output_Box und den HP-Feldern angezeigt.</w:t>
      </w:r>
    </w:p>
    <w:p>
      <w:pPr>
        <w:pStyle w:val="ListNumber"/>
      </w:pPr>
      <w:r>
        <w:rPr>
          <w:sz w:val="22"/>
        </w:rPr>
        <w:t>Dice_Game_Logic.proof_hp() prüft, ob ein Teilnehmer 0 HP oder weniger hat.</w:t>
      </w:r>
    </w:p>
    <w:p>
      <w:pPr>
        <w:pStyle w:val="ListNumber"/>
      </w:pPr>
      <w:r>
        <w:rPr>
          <w:sz w:val="22"/>
        </w:rPr>
        <w:t>Bei Spielende: endscreen_durch_HP() zeigt einen Dialogmessage und ruft reset() auf.</w:t>
      </w:r>
    </w:p>
    <w:p>
      <w:pPr>
        <w:pStyle w:val="Heading2"/>
      </w:pPr>
      <w:r>
        <w:rPr>
          <w:color w:val="1B3A6B"/>
        </w:rPr>
        <w:t>4.4 UI-Komponenten</w:t>
      </w:r>
    </w:p>
    <w:p>
      <w:r>
        <w:t>Die folgende Tabelle listet alle relevanten Widgets, deren Qt-Typ und ihre Funktion: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Widget-Name</w:t>
            </w:r>
          </w:p>
        </w:tc>
        <w:tc>
          <w:tcPr>
            <w:tcW w:type="dxa" w:w="3135"/>
            <w:shd w:val="clear" w:color="auto" w:fill="1B3A6B"/>
          </w:tcPr>
          <w:p>
            <w:pPr>
              <w:spacing w:before="60" w:after="60"/>
            </w:pPr>
            <w:r>
              <w:rPr>
                <w:b/>
                <w:color w:val="FFFFFF"/>
                <w:sz w:val="20"/>
              </w:rPr>
              <w:t>Widget-Typ</w:t>
            </w:r>
          </w:p>
        </w:tc>
        <w:tc>
          <w:tcPr>
            <w:tcW w:type="dxa" w:w="3135"/>
            <w:shd w:val="clear" w:color="auto" w:fill="1B3A6B"/>
          </w:tcPr>
          <w:p>
            <w:pPr>
              <w:spacing w:before="60" w:after="60"/>
            </w:pPr>
            <w:r>
              <w:rPr>
                <w:b/>
                <w:color w:val="FFFFFF"/>
                <w:sz w:val="20"/>
              </w:rPr>
              <w:t>Funktion</w:t>
            </w:r>
          </w:p>
        </w:tc>
      </w:tr>
      <w:tr>
        <w:tc>
          <w:tcPr>
            <w:tcW w:type="dxa" w:w="3135"/>
            <w:shd w:val="clear" w:color="auto" w:fill="EEF3FB"/>
          </w:tcPr>
          <w:p>
            <w:pPr>
              <w:spacing w:before="60" w:after="60"/>
            </w:pPr>
            <w:r>
              <w:rPr>
                <w:sz w:val="20"/>
              </w:rPr>
              <w:t>spieler_hp</w:t>
            </w:r>
          </w:p>
        </w:tc>
        <w:tc>
          <w:tcPr>
            <w:tcW w:type="dxa" w:w="3135"/>
            <w:shd w:val="clear" w:color="auto" w:fill="EEF3FB"/>
          </w:tcPr>
          <w:p>
            <w:pPr>
              <w:spacing w:before="60" w:after="60"/>
            </w:pPr>
            <w:r>
              <w:rPr>
                <w:sz w:val="20"/>
              </w:rPr>
              <w:t>QLabel</w:t>
            </w:r>
          </w:p>
        </w:tc>
        <w:tc>
          <w:tcPr>
            <w:tcW w:type="dxa" w:w="3135"/>
            <w:shd w:val="clear" w:color="auto" w:fill="EEF3FB"/>
          </w:tcPr>
          <w:p>
            <w:pPr>
              <w:spacing w:before="60" w:after="60"/>
            </w:pPr>
            <w:r>
              <w:rPr>
                <w:sz w:val="20"/>
              </w:rPr>
              <w:t>Zeigt die aktuellen HP des Spielers an</w:t>
            </w:r>
          </w:p>
        </w:tc>
      </w:tr>
      <w:tr>
        <w:tc>
          <w:tcPr>
            <w:tcW w:type="dxa" w:w="3135"/>
            <w:shd w:val="clear" w:color="auto" w:fill="FFFFFF"/>
          </w:tcPr>
          <w:p>
            <w:pPr>
              <w:spacing w:before="60" w:after="60"/>
            </w:pPr>
            <w:r>
              <w:rPr>
                <w:sz w:val="20"/>
              </w:rPr>
              <w:t>computer_hp</w:t>
            </w:r>
          </w:p>
        </w:tc>
        <w:tc>
          <w:tcPr>
            <w:tcW w:type="dxa" w:w="3135"/>
            <w:shd w:val="clear" w:color="auto" w:fill="FFFFFF"/>
          </w:tcPr>
          <w:p>
            <w:pPr>
              <w:spacing w:before="60" w:after="60"/>
            </w:pPr>
            <w:r>
              <w:rPr>
                <w:sz w:val="20"/>
              </w:rPr>
              <w:t>QLabel</w:t>
            </w:r>
          </w:p>
        </w:tc>
        <w:tc>
          <w:tcPr>
            <w:tcW w:type="dxa" w:w="3135"/>
            <w:shd w:val="clear" w:color="auto" w:fill="FFFFFF"/>
          </w:tcPr>
          <w:p>
            <w:pPr>
              <w:spacing w:before="60" w:after="60"/>
            </w:pPr>
            <w:r>
              <w:rPr>
                <w:sz w:val="20"/>
              </w:rPr>
              <w:t>Zeigt die aktuellen HP des Computers an</w:t>
            </w:r>
          </w:p>
        </w:tc>
      </w:tr>
      <w:tr>
        <w:tc>
          <w:tcPr>
            <w:tcW w:type="dxa" w:w="3135"/>
            <w:shd w:val="clear" w:color="auto" w:fill="EEF3FB"/>
          </w:tcPr>
          <w:p>
            <w:pPr>
              <w:spacing w:before="60" w:after="60"/>
            </w:pPr>
            <w:r>
              <w:rPr>
                <w:sz w:val="20"/>
              </w:rPr>
              <w:t>spieler_wuerfel_output</w:t>
            </w:r>
          </w:p>
        </w:tc>
        <w:tc>
          <w:tcPr>
            <w:tcW w:type="dxa" w:w="3135"/>
            <w:shd w:val="clear" w:color="auto" w:fill="EEF3FB"/>
          </w:tcPr>
          <w:p>
            <w:pPr>
              <w:spacing w:before="60" w:after="60"/>
            </w:pPr>
            <w:r>
              <w:rPr>
                <w:sz w:val="20"/>
              </w:rPr>
              <w:t>QLabel</w:t>
            </w:r>
          </w:p>
        </w:tc>
        <w:tc>
          <w:tcPr>
            <w:tcW w:type="dxa" w:w="3135"/>
            <w:shd w:val="clear" w:color="auto" w:fill="EEF3FB"/>
          </w:tcPr>
          <w:p>
            <w:pPr>
              <w:spacing w:before="60" w:after="60"/>
            </w:pPr>
            <w:r>
              <w:rPr>
                <w:sz w:val="20"/>
              </w:rPr>
              <w:t>Zeigt die Würfelzahl des Spielers der aktuellen Runde</w:t>
            </w:r>
          </w:p>
        </w:tc>
      </w:tr>
      <w:tr>
        <w:tc>
          <w:tcPr>
            <w:tcW w:type="dxa" w:w="3135"/>
            <w:shd w:val="clear" w:color="auto" w:fill="FFFFFF"/>
          </w:tcPr>
          <w:p>
            <w:pPr>
              <w:spacing w:before="60" w:after="60"/>
            </w:pPr>
            <w:r>
              <w:rPr>
                <w:sz w:val="20"/>
              </w:rPr>
              <w:t>computer_wuerfel_output</w:t>
            </w:r>
          </w:p>
        </w:tc>
        <w:tc>
          <w:tcPr>
            <w:tcW w:type="dxa" w:w="3135"/>
            <w:shd w:val="clear" w:color="auto" w:fill="FFFFFF"/>
          </w:tcPr>
          <w:p>
            <w:pPr>
              <w:spacing w:before="60" w:after="60"/>
            </w:pPr>
            <w:r>
              <w:rPr>
                <w:sz w:val="20"/>
              </w:rPr>
              <w:t>QLabel</w:t>
            </w:r>
          </w:p>
        </w:tc>
        <w:tc>
          <w:tcPr>
            <w:tcW w:type="dxa" w:w="3135"/>
            <w:shd w:val="clear" w:color="auto" w:fill="FFFFFF"/>
          </w:tcPr>
          <w:p>
            <w:pPr>
              <w:spacing w:before="60" w:after="60"/>
            </w:pPr>
            <w:r>
              <w:rPr>
                <w:sz w:val="20"/>
              </w:rPr>
              <w:t>Zeigt die Würfelzahl des Computers der aktuellen Runde</w:t>
            </w:r>
          </w:p>
        </w:tc>
      </w:tr>
      <w:tr>
        <w:tc>
          <w:tcPr>
            <w:tcW w:type="dxa" w:w="3135"/>
            <w:shd w:val="clear" w:color="auto" w:fill="EEF3FB"/>
          </w:tcPr>
          <w:p>
            <w:pPr>
              <w:spacing w:before="60" w:after="60"/>
            </w:pPr>
            <w:r>
              <w:rPr>
                <w:sz w:val="20"/>
              </w:rPr>
              <w:t>runden_output</w:t>
            </w:r>
          </w:p>
        </w:tc>
        <w:tc>
          <w:tcPr>
            <w:tcW w:type="dxa" w:w="3135"/>
            <w:shd w:val="clear" w:color="auto" w:fill="EEF3FB"/>
          </w:tcPr>
          <w:p>
            <w:pPr>
              <w:spacing w:before="60" w:after="60"/>
            </w:pPr>
            <w:r>
              <w:rPr>
                <w:sz w:val="20"/>
              </w:rPr>
              <w:t>QLabel</w:t>
            </w:r>
          </w:p>
        </w:tc>
        <w:tc>
          <w:tcPr>
            <w:tcW w:type="dxa" w:w="3135"/>
            <w:shd w:val="clear" w:color="auto" w:fill="EEF3FB"/>
          </w:tcPr>
          <w:p>
            <w:pPr>
              <w:spacing w:before="60" w:after="60"/>
            </w:pPr>
            <w:r>
              <w:rPr>
                <w:sz w:val="20"/>
              </w:rPr>
              <w:t>Zeigt die aktuelle Rundenzahl</w:t>
            </w:r>
          </w:p>
        </w:tc>
      </w:tr>
      <w:tr>
        <w:tc>
          <w:tcPr>
            <w:tcW w:type="dxa" w:w="3135"/>
            <w:shd w:val="clear" w:color="auto" w:fill="FFFFFF"/>
          </w:tcPr>
          <w:p>
            <w:pPr>
              <w:spacing w:before="60" w:after="60"/>
            </w:pPr>
            <w:r>
              <w:rPr>
                <w:sz w:val="20"/>
              </w:rPr>
              <w:t>output_box</w:t>
            </w:r>
          </w:p>
        </w:tc>
        <w:tc>
          <w:tcPr>
            <w:tcW w:type="dxa" w:w="3135"/>
            <w:shd w:val="clear" w:color="auto" w:fill="FFFFFF"/>
          </w:tcPr>
          <w:p>
            <w:pPr>
              <w:spacing w:before="60" w:after="60"/>
            </w:pPr>
            <w:r>
              <w:rPr>
                <w:sz w:val="20"/>
              </w:rPr>
              <w:t>QTextEdit</w:t>
            </w:r>
          </w:p>
        </w:tc>
        <w:tc>
          <w:tcPr>
            <w:tcW w:type="dxa" w:w="3135"/>
            <w:shd w:val="clear" w:color="auto" w:fill="FFFFFF"/>
          </w:tcPr>
          <w:p>
            <w:pPr>
              <w:spacing w:before="60" w:after="60"/>
            </w:pPr>
            <w:r>
              <w:rPr>
                <w:sz w:val="20"/>
              </w:rPr>
              <w:t>Gibt das Rundenergebnis (Sieg / Niederlage / Unentschieden) aus</w:t>
            </w:r>
          </w:p>
        </w:tc>
      </w:tr>
      <w:tr>
        <w:tc>
          <w:tcPr>
            <w:tcW w:type="dxa" w:w="3135"/>
            <w:shd w:val="clear" w:color="auto" w:fill="EEF3FB"/>
          </w:tcPr>
          <w:p>
            <w:pPr>
              <w:spacing w:before="60" w:after="60"/>
            </w:pPr>
            <w:r>
              <w:rPr>
                <w:sz w:val="20"/>
              </w:rPr>
              <w:t>wuerfeln_button</w:t>
            </w:r>
          </w:p>
        </w:tc>
        <w:tc>
          <w:tcPr>
            <w:tcW w:type="dxa" w:w="3135"/>
            <w:shd w:val="clear" w:color="auto" w:fill="EEF3FB"/>
          </w:tcPr>
          <w:p>
            <w:pPr>
              <w:spacing w:before="60" w:after="60"/>
            </w:pPr>
            <w:r>
              <w:rPr>
                <w:sz w:val="20"/>
              </w:rPr>
              <w:t>QPushButton</w:t>
            </w:r>
          </w:p>
        </w:tc>
        <w:tc>
          <w:tcPr>
            <w:tcW w:type="dxa" w:w="3135"/>
            <w:shd w:val="clear" w:color="auto" w:fill="EEF3FB"/>
          </w:tcPr>
          <w:p>
            <w:pPr>
              <w:spacing w:before="60" w:after="60"/>
            </w:pPr>
            <w:r>
              <w:rPr>
                <w:sz w:val="20"/>
              </w:rPr>
              <w:t>Löst eine Spielrunde aus</w:t>
            </w:r>
          </w:p>
        </w:tc>
      </w:tr>
      <w:tr>
        <w:tc>
          <w:tcPr>
            <w:tcW w:type="dxa" w:w="3135"/>
            <w:shd w:val="clear" w:color="auto" w:fill="FFFFFF"/>
          </w:tcPr>
          <w:p>
            <w:pPr>
              <w:spacing w:before="60" w:after="60"/>
            </w:pPr>
            <w:r>
              <w:rPr>
                <w:sz w:val="20"/>
              </w:rPr>
              <w:t>beenden_button</w:t>
            </w:r>
          </w:p>
        </w:tc>
        <w:tc>
          <w:tcPr>
            <w:tcW w:type="dxa" w:w="3135"/>
            <w:shd w:val="clear" w:color="auto" w:fill="FFFFFF"/>
          </w:tcPr>
          <w:p>
            <w:pPr>
              <w:spacing w:before="60" w:after="60"/>
            </w:pPr>
            <w:r>
              <w:rPr>
                <w:sz w:val="20"/>
              </w:rPr>
              <w:t>QPushButton</w:t>
            </w:r>
          </w:p>
        </w:tc>
        <w:tc>
          <w:tcPr>
            <w:tcW w:type="dxa" w:w="3135"/>
            <w:shd w:val="clear" w:color="auto" w:fill="FFFFFF"/>
          </w:tcPr>
          <w:p>
            <w:pPr>
              <w:spacing w:before="60" w:after="60"/>
            </w:pPr>
            <w:r>
              <w:rPr>
                <w:sz w:val="20"/>
              </w:rPr>
              <w:t>Beenden-Schaltfläche</w:t>
            </w:r>
          </w:p>
        </w:tc>
      </w:tr>
    </w:tbl>
    <w:p>
      <w:pPr>
        <w:pStyle w:val="Heading1"/>
      </w:pPr>
      <w:r>
        <w:rPr>
          <w:color w:val="1B3A6B"/>
        </w:rPr>
        <w:t>5. Funktionsbeschreibung</w:t>
      </w:r>
    </w:p>
    <w:p>
      <w:pPr>
        <w:pStyle w:val="Heading2"/>
      </w:pPr>
      <w:r>
        <w:rPr>
          <w:color w:val="1B3A6B"/>
        </w:rPr>
        <w:t>5.1 Modul: dicegame.py — Klasse Dice_Game_Logic</w:t>
      </w:r>
    </w:p>
    <w:p>
      <w:r>
        <w:t>Dieses Modul enthält die gesamte Spiellogik und ist vollständig unabhängig von der Benutzeroberfläche. Es kann daher auch ohne GUI getestet oder in anderen Projekten wiederverwendet werden.</w:t>
      </w:r>
    </w:p>
    <w:p>
      <w:pPr>
        <w:pStyle w:val="Heading3"/>
      </w:pPr>
      <w:r>
        <w:rPr>
          <w:color w:val="1B3A6B"/>
        </w:rPr>
        <w:t>5.1.1 random_number()</w:t>
      </w:r>
    </w:p>
    <w:p>
      <w:r>
        <w:t>Generiert eine zufällige Ganzzahl zwischen 1 und 6 (inklusiv) über random.randint() und speichert das Ergebnis in self.rand_num.</w:t>
      </w:r>
    </w:p>
    <w:p>
      <w:pPr>
        <w:spacing w:before="80" w:after="80"/>
        <w:ind w:left="567"/>
      </w:pPr>
      <w:r>
        <w:rPr>
          <w:rFonts w:ascii="Courier New" w:hAnsi="Courier New"/>
          <w:color w:val="1E1E1E"/>
          <w:sz w:val="18"/>
          <w:shd w:val="clear" w:color="auto" w:fill="F0F0F0"/>
        </w:rPr>
        <w:t>Signatur:  random_number() -&gt; int</w:t>
        <w:br/>
        <w:t>Rückgabe:  Zufallszahl zwischen 1 und 6</w:t>
      </w:r>
    </w:p>
    <w:p>
      <w:pPr>
        <w:pStyle w:val="Heading3"/>
      </w:pPr>
      <w:r>
        <w:rPr>
          <w:color w:val="1B3A6B"/>
        </w:rPr>
        <w:t>5.1.2 wuerfeln()</w:t>
      </w:r>
    </w:p>
    <w:p>
      <w:r>
        <w:t>Ruft random_number() zweimal auf — einmal für den Spieler, einmal für den Computer — und gibt beide Werte als Dictionary zurück.</w:t>
      </w:r>
    </w:p>
    <w:p>
      <w:pPr>
        <w:spacing w:before="80" w:after="80"/>
        <w:ind w:left="567"/>
      </w:pPr>
      <w:r>
        <w:rPr>
          <w:rFonts w:ascii="Courier New" w:hAnsi="Courier New"/>
          <w:color w:val="1E1E1E"/>
          <w:sz w:val="18"/>
          <w:shd w:val="clear" w:color="auto" w:fill="F0F0F0"/>
        </w:rPr>
        <w:t>Signatur:  wuerfeln() -&gt; dict</w:t>
        <w:br/>
        <w:t>Rückgabe:  {</w:t>
        <w:br/>
        <w:t xml:space="preserve">               "Spieler Wuerfelzahl":  int,</w:t>
        <w:br/>
        <w:t xml:space="preserve">               "Computer Wuerfelzahl": int</w:t>
        <w:br/>
        <w:t xml:space="preserve">           }</w:t>
      </w:r>
    </w:p>
    <w:p>
      <w:pPr>
        <w:pStyle w:val="Heading3"/>
      </w:pPr>
      <w:r>
        <w:rPr>
          <w:color w:val="1B3A6B"/>
        </w:rPr>
        <w:t>5.1.3 auswertung(wuerfelzahlen, hp_dict)</w:t>
      </w:r>
    </w:p>
    <w:p>
      <w:r>
        <w:t>Vergleicht die Würfelzahlen beider Teilnehmer und ermittelt das Ergebnis der Runde. Je nach Ausgang wird dem Verlierer 10 HP abgezogen. Bei Gleichstand bleiben die HP unverändert.</w:t>
      </w:r>
    </w:p>
    <w:p>
      <w:pPr>
        <w:spacing w:before="80" w:after="80"/>
        <w:ind w:left="567"/>
      </w:pPr>
      <w:r>
        <w:rPr>
          <w:rFonts w:ascii="Courier New" w:hAnsi="Courier New"/>
          <w:color w:val="1E1E1E"/>
          <w:sz w:val="18"/>
          <w:shd w:val="clear" w:color="auto" w:fill="F0F0F0"/>
        </w:rPr>
        <w:t>Signatur:  auswertung(wuerfelzahlen: dict, hp_dict: dict) -&gt; tuple(str, dict)</w:t>
        <w:br/>
        <w:br/>
        <w:t>Parameter:</w:t>
        <w:br/>
        <w:t xml:space="preserve">  wuerfelzahlen  →  Dictionary mit Spieler- und Computer-Würfelzahl</w:t>
        <w:br/>
        <w:t xml:space="preserve">  hp_dict        →  Dictionary mit aktuellen HP-Werten beider Teilnehmer</w:t>
        <w:br/>
        <w:br/>
        <w:t>Rückgabe:  (ergebnis: str, aktualisiertes hp_dict: dict)</w:t>
        <w:br/>
        <w:br/>
        <w:t>Mögliche Ergebniswerte:</w:t>
        <w:br/>
        <w:t xml:space="preserve">  "Spieler Sieg"   → Computer verliert 10 HP</w:t>
        <w:br/>
        <w:t xml:space="preserve">  "Computer Sieg"  → Spieler verliert 10 HP</w:t>
        <w:br/>
        <w:t xml:space="preserve">  "unentschieden"  → Keine HP-Änderung</w:t>
      </w:r>
    </w:p>
    <w:p>
      <w:pPr>
        <w:pStyle w:val="Heading3"/>
      </w:pPr>
      <w:r>
        <w:rPr>
          <w:color w:val="1B3A6B"/>
        </w:rPr>
        <w:t>5.1.4 proof_hp(neue_hp_dict, runde)</w:t>
      </w:r>
    </w:p>
    <w:p>
      <w:r>
        <w:t>Prüft nach jeder Runde, ob das Spiel beendet werden soll. Gibt False zurück, wenn mindestens ein Teilnehmer 0 HP oder weniger hat, andernfalls True.</w:t>
      </w:r>
    </w:p>
    <w:p>
      <w:pPr>
        <w:spacing w:before="80" w:after="80"/>
        <w:ind w:left="567"/>
      </w:pPr>
      <w:r>
        <w:rPr>
          <w:rFonts w:ascii="Courier New" w:hAnsi="Courier New"/>
          <w:color w:val="1E1E1E"/>
          <w:sz w:val="18"/>
          <w:shd w:val="clear" w:color="auto" w:fill="F0F0F0"/>
        </w:rPr>
        <w:t>Signatur:  proof_hp(neue_hp_dict: dict, runde: int) -&gt; bool</w:t>
        <w:br/>
        <w:t>Rückgabe:  True  → Spiel läuft weiter</w:t>
        <w:br/>
        <w:t xml:space="preserve">           False → Spielende, ein Teilnehmer hat 0 HP oder weniger</w:t>
      </w:r>
    </w:p>
    <w:p>
      <w:pPr>
        <w:pStyle w:val="Heading2"/>
      </w:pPr>
      <w:r>
        <w:rPr>
          <w:color w:val="1B3A6B"/>
        </w:rPr>
        <w:t>5.2 Modul: dicegame_ui.py — Klasse DICE_GAME</w:t>
      </w:r>
    </w:p>
    <w:p>
      <w:r>
        <w:t>Dieses Modul verbindet die Spiellogik mit der Qt-Benutzeroberfläche. Es verwaltet den gesamten Spielzustand und aktualisiert nach jeder Runde alle UI-Elemente.</w:t>
      </w:r>
    </w:p>
    <w:p>
      <w:pPr>
        <w:pStyle w:val="Heading3"/>
      </w:pPr>
      <w:r>
        <w:rPr>
          <w:color w:val="1B3A6B"/>
        </w:rPr>
        <w:t>5.2.1 __init__()</w:t>
      </w:r>
    </w:p>
    <w:p>
      <w:r>
        <w:t>Konstruktor des Hauptfensters. Lädt die .ui-Datei über uic.loadUi(), instanziiert Dice_Game_Logic, initialisiert den Rundenzähler (self.runde = 0) und den Spielstatus (self.status = True). Verbindet die Schaltflächen-Signale mit den entsprechenden Slot-Methoden:</w:t>
      </w:r>
    </w:p>
    <w:p>
      <w:pPr>
        <w:pStyle w:val="ListBullet"/>
      </w:pPr>
      <w:r>
        <w:rPr>
          <w:rFonts w:ascii="Courier New" w:hAnsi="Courier New"/>
          <w:sz w:val="20"/>
        </w:rPr>
        <w:t>wuerfeln_button.clicked  →  ausgabe_wuerfel()</w:t>
      </w:r>
    </w:p>
    <w:p>
      <w:pPr>
        <w:pStyle w:val="ListBullet"/>
      </w:pPr>
      <w:r>
        <w:rPr>
          <w:rFonts w:ascii="Courier New" w:hAnsi="Courier New"/>
          <w:sz w:val="20"/>
        </w:rPr>
        <w:t>beenden_button.clicked   →  beenden()</w:t>
      </w:r>
    </w:p>
    <w:p>
      <w:pPr>
        <w:pStyle w:val="Heading3"/>
      </w:pPr>
      <w:r>
        <w:rPr>
          <w:color w:val="1B3A6B"/>
        </w:rPr>
        <w:t>5.2.2 ausgabe_wuerfel()</w:t>
      </w:r>
    </w:p>
    <w:p>
      <w:r>
        <w:t>Hauptmethode für den Spielablauf. Wird bei jedem Klick auf "Würfeln" ausgeführt. Sie orchestriert den vollständigen Datenfluss einer Spielrunde:</w:t>
      </w:r>
    </w:p>
    <w:p>
      <w:pPr>
        <w:pStyle w:val="ListNumber"/>
      </w:pPr>
      <w:r>
        <w:rPr>
          <w:sz w:val="22"/>
        </w:rPr>
        <w:t>Aktuelle HP aus den UI-Feldern lesen und als hp_dict aufbauen.</w:t>
      </w:r>
    </w:p>
    <w:p>
      <w:pPr>
        <w:pStyle w:val="ListNumber"/>
      </w:pPr>
      <w:r>
        <w:rPr>
          <w:sz w:val="22"/>
        </w:rPr>
        <w:t>DG_Logic.wuerfeln() aufrufen und Würfelzahlen in den UI-Ausgabefeldern anzeigen.</w:t>
      </w:r>
    </w:p>
    <w:p>
      <w:pPr>
        <w:pStyle w:val="ListNumber"/>
      </w:pPr>
      <w:r>
        <w:rPr>
          <w:sz w:val="22"/>
        </w:rPr>
        <w:t>Rundenzähler erhöhen und anzeigen.</w:t>
      </w:r>
    </w:p>
    <w:p>
      <w:pPr>
        <w:pStyle w:val="ListNumber"/>
      </w:pPr>
      <w:r>
        <w:rPr>
          <w:sz w:val="22"/>
        </w:rPr>
        <w:t>DG_Logic.auswertung() aufrufen, Ergebnis in output_box anzeigen, HP-Felder aktualisieren.</w:t>
      </w:r>
    </w:p>
    <w:p>
      <w:pPr>
        <w:pStyle w:val="ListNumber"/>
      </w:pPr>
      <w:r>
        <w:rPr>
          <w:sz w:val="22"/>
        </w:rPr>
        <w:t>DG_Logic.proof_hp() aufrufen. Bei Spielende: endscreen_durch_HP() aufrufen.</w:t>
      </w:r>
    </w:p>
    <w:p>
      <w:pPr>
        <w:pStyle w:val="Heading3"/>
      </w:pPr>
      <w:r>
        <w:rPr>
          <w:color w:val="1B3A6B"/>
        </w:rPr>
        <w:t>5.2.3 endscreen_durch_HP()</w:t>
      </w:r>
    </w:p>
    <w:p>
      <w:r>
        <w:t>Wird aufgerufen, wenn proof_hp() False zurückgibt. Zeigt einen modalen QMessageBox-Dialog mit dem Spielergebnis und der Rundenanzahl an. Anschließend wird reset() aufgerufen.</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Bedingung</w:t>
            </w:r>
          </w:p>
        </w:tc>
        <w:tc>
          <w:tcPr>
            <w:tcW w:type="dxa" w:w="3135"/>
            <w:shd w:val="clear" w:color="auto" w:fill="1B3A6B"/>
          </w:tcPr>
          <w:p>
            <w:pPr>
              <w:spacing w:before="60" w:after="60"/>
            </w:pPr>
            <w:r>
              <w:rPr>
                <w:b/>
                <w:color w:val="FFFFFF"/>
                <w:sz w:val="20"/>
              </w:rPr>
              <w:t>Dialog-Titel</w:t>
            </w:r>
          </w:p>
        </w:tc>
        <w:tc>
          <w:tcPr>
            <w:tcW w:type="dxa" w:w="3135"/>
            <w:shd w:val="clear" w:color="auto" w:fill="1B3A6B"/>
          </w:tcPr>
          <w:p>
            <w:pPr>
              <w:spacing w:before="60" w:after="60"/>
            </w:pPr>
            <w:r>
              <w:rPr>
                <w:b/>
                <w:color w:val="FFFFFF"/>
                <w:sz w:val="20"/>
              </w:rPr>
              <w:t>Meldung</w:t>
            </w:r>
          </w:p>
        </w:tc>
      </w:tr>
      <w:tr>
        <w:tc>
          <w:tcPr>
            <w:tcW w:type="dxa" w:w="3135"/>
            <w:shd w:val="clear" w:color="auto" w:fill="F8D7DA"/>
          </w:tcPr>
          <w:p>
            <w:pPr>
              <w:spacing w:before="60" w:after="60"/>
            </w:pPr>
            <w:r>
              <w:rPr>
                <w:sz w:val="20"/>
              </w:rPr>
              <w:t>SpielerHP &lt;= 0</w:t>
            </w:r>
          </w:p>
        </w:tc>
        <w:tc>
          <w:tcPr>
            <w:tcW w:type="dxa" w:w="3135"/>
            <w:shd w:val="clear" w:color="auto" w:fill="F8D7DA"/>
          </w:tcPr>
          <w:p>
            <w:pPr>
              <w:spacing w:before="60" w:after="60"/>
            </w:pPr>
            <w:r>
              <w:rPr>
                <w:sz w:val="20"/>
              </w:rPr>
              <w:t>Niederlage</w:t>
            </w:r>
          </w:p>
        </w:tc>
        <w:tc>
          <w:tcPr>
            <w:tcW w:type="dxa" w:w="3135"/>
            <w:shd w:val="clear" w:color="auto" w:fill="F8D7DA"/>
          </w:tcPr>
          <w:p>
            <w:pPr>
              <w:spacing w:before="60" w:after="60"/>
            </w:pPr>
            <w:r>
              <w:rPr>
                <w:sz w:val="20"/>
              </w:rPr>
              <w:t>Deine HP sind nach N Runden aufgebraucht!</w:t>
            </w:r>
          </w:p>
        </w:tc>
      </w:tr>
      <w:tr>
        <w:tc>
          <w:tcPr>
            <w:tcW w:type="dxa" w:w="3135"/>
            <w:shd w:val="clear" w:color="auto" w:fill="D4EDDA"/>
          </w:tcPr>
          <w:p>
            <w:pPr>
              <w:spacing w:before="60" w:after="60"/>
            </w:pPr>
            <w:r>
              <w:rPr>
                <w:sz w:val="20"/>
              </w:rPr>
              <w:t>ComputerHP &lt;= 0</w:t>
            </w:r>
          </w:p>
        </w:tc>
        <w:tc>
          <w:tcPr>
            <w:tcW w:type="dxa" w:w="3135"/>
            <w:shd w:val="clear" w:color="auto" w:fill="D4EDDA"/>
          </w:tcPr>
          <w:p>
            <w:pPr>
              <w:spacing w:before="60" w:after="60"/>
            </w:pPr>
            <w:r>
              <w:rPr>
                <w:sz w:val="20"/>
              </w:rPr>
              <w:t>Sieg!</w:t>
            </w:r>
          </w:p>
        </w:tc>
        <w:tc>
          <w:tcPr>
            <w:tcW w:type="dxa" w:w="3135"/>
            <w:shd w:val="clear" w:color="auto" w:fill="D4EDDA"/>
          </w:tcPr>
          <w:p>
            <w:pPr>
              <w:spacing w:before="60" w:after="60"/>
            </w:pPr>
            <w:r>
              <w:rPr>
                <w:sz w:val="20"/>
              </w:rPr>
              <w:t>Du hast deinen Gegner nach N Runden besiegt!</w:t>
            </w:r>
          </w:p>
        </w:tc>
      </w:tr>
    </w:tbl>
    <w:p>
      <w:pPr>
        <w:pStyle w:val="Heading3"/>
      </w:pPr>
      <w:r>
        <w:rPr>
          <w:color w:val="1B3A6B"/>
        </w:rPr>
        <w:t>5.2.4 reset()</w:t>
      </w:r>
    </w:p>
    <w:p>
      <w:r>
        <w:t>Setzt das Spiel vollständig auf den Ausgangszustand zurück. Folgende Werte werden wiederhergestellt:</w:t>
      </w:r>
    </w:p>
    <w:tbl>
      <w:tblPr>
        <w:tblStyle w:val="TableGrid"/>
        <w:tblW w:type="auto" w:w="0"/>
        <w:tblLook w:firstColumn="1" w:firstRow="1" w:lastColumn="0" w:lastRow="0" w:noHBand="0" w:noVBand="1" w:val="04A0"/>
      </w:tblPr>
      <w:tblGrid>
        <w:gridCol w:w="4703"/>
        <w:gridCol w:w="4703"/>
      </w:tblGrid>
      <w:tr>
        <w:tc>
          <w:tcPr>
            <w:tcW w:type="dxa" w:w="4703"/>
            <w:shd w:val="clear" w:color="auto" w:fill="1B3A6B"/>
          </w:tcPr>
          <w:p>
            <w:pPr>
              <w:spacing w:before="60" w:after="60"/>
            </w:pPr>
            <w:r>
              <w:rPr>
                <w:b/>
                <w:color w:val="FFFFFF"/>
                <w:sz w:val="20"/>
              </w:rPr>
              <w:t>Element</w:t>
            </w:r>
          </w:p>
        </w:tc>
        <w:tc>
          <w:tcPr>
            <w:tcW w:type="dxa" w:w="4703"/>
            <w:shd w:val="clear" w:color="auto" w:fill="1B3A6B"/>
          </w:tcPr>
          <w:p>
            <w:pPr>
              <w:spacing w:before="60" w:after="60"/>
            </w:pPr>
            <w:r>
              <w:rPr>
                <w:b/>
                <w:color w:val="FFFFFF"/>
                <w:sz w:val="20"/>
              </w:rPr>
              <w:t>Rückgesetzter Wert</w:t>
            </w:r>
          </w:p>
        </w:tc>
      </w:tr>
      <w:tr>
        <w:tc>
          <w:tcPr>
            <w:tcW w:type="dxa" w:w="4703"/>
            <w:shd w:val="clear" w:color="auto" w:fill="EEF3FB"/>
          </w:tcPr>
          <w:p>
            <w:pPr>
              <w:spacing w:before="60" w:after="60"/>
            </w:pPr>
            <w:r>
              <w:rPr>
                <w:b/>
                <w:sz w:val="20"/>
              </w:rPr>
              <w:t>spieler_hp</w:t>
            </w:r>
          </w:p>
        </w:tc>
        <w:tc>
          <w:tcPr>
            <w:tcW w:type="dxa" w:w="4703"/>
            <w:shd w:val="clear" w:color="auto" w:fill="EEF3FB"/>
          </w:tcPr>
          <w:p>
            <w:pPr>
              <w:spacing w:before="60" w:after="60"/>
            </w:pPr>
            <w:r>
              <w:rPr>
                <w:sz w:val="20"/>
              </w:rPr>
              <w:t>100</w:t>
            </w:r>
          </w:p>
        </w:tc>
      </w:tr>
      <w:tr>
        <w:tc>
          <w:tcPr>
            <w:tcW w:type="dxa" w:w="4703"/>
            <w:shd w:val="clear" w:color="auto" w:fill="FFFFFF"/>
          </w:tcPr>
          <w:p>
            <w:pPr>
              <w:spacing w:before="60" w:after="60"/>
            </w:pPr>
            <w:r>
              <w:rPr>
                <w:b/>
                <w:sz w:val="20"/>
              </w:rPr>
              <w:t>computer_hp</w:t>
            </w:r>
          </w:p>
        </w:tc>
        <w:tc>
          <w:tcPr>
            <w:tcW w:type="dxa" w:w="4703"/>
            <w:shd w:val="clear" w:color="auto" w:fill="FFFFFF"/>
          </w:tcPr>
          <w:p>
            <w:pPr>
              <w:spacing w:before="60" w:after="60"/>
            </w:pPr>
            <w:r>
              <w:rPr>
                <w:sz w:val="20"/>
              </w:rPr>
              <w:t>100</w:t>
            </w:r>
          </w:p>
        </w:tc>
      </w:tr>
      <w:tr>
        <w:tc>
          <w:tcPr>
            <w:tcW w:type="dxa" w:w="4703"/>
            <w:shd w:val="clear" w:color="auto" w:fill="EEF3FB"/>
          </w:tcPr>
          <w:p>
            <w:pPr>
              <w:spacing w:before="60" w:after="60"/>
            </w:pPr>
            <w:r>
              <w:rPr>
                <w:b/>
                <w:sz w:val="20"/>
              </w:rPr>
              <w:t>runden_output</w:t>
            </w:r>
          </w:p>
        </w:tc>
        <w:tc>
          <w:tcPr>
            <w:tcW w:type="dxa" w:w="4703"/>
            <w:shd w:val="clear" w:color="auto" w:fill="EEF3FB"/>
          </w:tcPr>
          <w:p>
            <w:pPr>
              <w:spacing w:before="60" w:after="60"/>
            </w:pPr>
            <w:r>
              <w:rPr>
                <w:sz w:val="20"/>
              </w:rPr>
              <w:t>1</w:t>
            </w:r>
          </w:p>
        </w:tc>
      </w:tr>
      <w:tr>
        <w:tc>
          <w:tcPr>
            <w:tcW w:type="dxa" w:w="4703"/>
            <w:shd w:val="clear" w:color="auto" w:fill="FFFFFF"/>
          </w:tcPr>
          <w:p>
            <w:pPr>
              <w:spacing w:before="60" w:after="60"/>
            </w:pPr>
            <w:r>
              <w:rPr>
                <w:b/>
                <w:sz w:val="20"/>
              </w:rPr>
              <w:t>spieler_wuerfel_output</w:t>
            </w:r>
          </w:p>
        </w:tc>
        <w:tc>
          <w:tcPr>
            <w:tcW w:type="dxa" w:w="4703"/>
            <w:shd w:val="clear" w:color="auto" w:fill="FFFFFF"/>
          </w:tcPr>
          <w:p>
            <w:pPr>
              <w:spacing w:before="60" w:after="60"/>
            </w:pPr>
            <w:r>
              <w:rPr>
                <w:sz w:val="20"/>
              </w:rPr>
              <w:t>1</w:t>
            </w:r>
          </w:p>
        </w:tc>
      </w:tr>
      <w:tr>
        <w:tc>
          <w:tcPr>
            <w:tcW w:type="dxa" w:w="4703"/>
            <w:shd w:val="clear" w:color="auto" w:fill="EEF3FB"/>
          </w:tcPr>
          <w:p>
            <w:pPr>
              <w:spacing w:before="60" w:after="60"/>
            </w:pPr>
            <w:r>
              <w:rPr>
                <w:b/>
                <w:sz w:val="20"/>
              </w:rPr>
              <w:t>computer_wuerfel_output</w:t>
            </w:r>
          </w:p>
        </w:tc>
        <w:tc>
          <w:tcPr>
            <w:tcW w:type="dxa" w:w="4703"/>
            <w:shd w:val="clear" w:color="auto" w:fill="EEF3FB"/>
          </w:tcPr>
          <w:p>
            <w:pPr>
              <w:spacing w:before="60" w:after="60"/>
            </w:pPr>
            <w:r>
              <w:rPr>
                <w:sz w:val="20"/>
              </w:rPr>
              <w:t>1</w:t>
            </w:r>
          </w:p>
        </w:tc>
      </w:tr>
      <w:tr>
        <w:tc>
          <w:tcPr>
            <w:tcW w:type="dxa" w:w="4703"/>
            <w:shd w:val="clear" w:color="auto" w:fill="FFFFFF"/>
          </w:tcPr>
          <w:p>
            <w:pPr>
              <w:spacing w:before="60" w:after="60"/>
            </w:pPr>
            <w:r>
              <w:rPr>
                <w:b/>
                <w:sz w:val="20"/>
              </w:rPr>
              <w:t>self.runde</w:t>
            </w:r>
          </w:p>
        </w:tc>
        <w:tc>
          <w:tcPr>
            <w:tcW w:type="dxa" w:w="4703"/>
            <w:shd w:val="clear" w:color="auto" w:fill="FFFFFF"/>
          </w:tcPr>
          <w:p>
            <w:pPr>
              <w:spacing w:before="60" w:after="60"/>
            </w:pPr>
            <w:r>
              <w:rPr>
                <w:sz w:val="20"/>
              </w:rPr>
              <w:t>0</w:t>
            </w:r>
          </w:p>
        </w:tc>
      </w:tr>
      <w:tr>
        <w:tc>
          <w:tcPr>
            <w:tcW w:type="dxa" w:w="4703"/>
            <w:shd w:val="clear" w:color="auto" w:fill="EEF3FB"/>
          </w:tcPr>
          <w:p>
            <w:pPr>
              <w:spacing w:before="60" w:after="60"/>
            </w:pPr>
            <w:r>
              <w:rPr>
                <w:b/>
                <w:sz w:val="20"/>
              </w:rPr>
              <w:t>output_box</w:t>
            </w:r>
          </w:p>
        </w:tc>
        <w:tc>
          <w:tcPr>
            <w:tcW w:type="dxa" w:w="4703"/>
            <w:shd w:val="clear" w:color="auto" w:fill="EEF3FB"/>
          </w:tcPr>
          <w:p>
            <w:pPr>
              <w:spacing w:before="60" w:after="60"/>
            </w:pPr>
            <w:r>
              <w:rPr>
                <w:sz w:val="20"/>
              </w:rPr>
              <w:t>Hinweistext: Drücke Würfeln um ein neues Spiel zu starten</w:t>
            </w:r>
          </w:p>
        </w:tc>
      </w:tr>
    </w:tbl>
    <w:p>
      <w:pPr>
        <w:pStyle w:val="Heading3"/>
      </w:pPr>
      <w:r>
        <w:rPr>
          <w:color w:val="1B3A6B"/>
        </w:rPr>
        <w:t>5.2.5 beenden()</w:t>
      </w:r>
    </w:p>
    <w:p>
      <w:r>
        <w:t>Slot-Methode der Beenden-Schaltfläche. Gibt einen Hinweistext in der output_box aus. Das tatsächliche Schließen der Anwendung erfolgt über die Standard-Fensterschaltfläche (X oben rechts).</w:t>
      </w:r>
    </w:p>
    <w:p>
      <w:pPr>
        <w:pStyle w:val="Heading2"/>
      </w:pPr>
      <w:r>
        <w:rPr>
          <w:color w:val="1B3A6B"/>
        </w:rPr>
        <w:t>5.3 Hilfsfunktion: resource_path(relative_path)</w:t>
      </w:r>
    </w:p>
    <w:p>
      <w:r>
        <w:t>Ermittelt den absoluten Dateipfad zu einer Ressource. Diese Funktion stellt sicher, dass die Anwendung sowohl im Entwicklungsmodus als auch nach der Kompilierung mit PyInstaller korrekt auf Ressourcendateien zugreift. PyInstaller setzt sys._MEIPASS auf den temporären Entpackordner; im normalen Interpreter wird os.path.abspath('.') verwendet.</w:t>
      </w:r>
    </w:p>
    <w:p>
      <w:pPr>
        <w:spacing w:before="80" w:after="80"/>
        <w:ind w:left="567"/>
      </w:pPr>
      <w:r>
        <w:rPr>
          <w:rFonts w:ascii="Courier New" w:hAnsi="Courier New"/>
          <w:color w:val="1E1E1E"/>
          <w:sz w:val="18"/>
          <w:shd w:val="clear" w:color="auto" w:fill="F0F0F0"/>
        </w:rPr>
        <w:t>Signatur:  resource_path(relative_path: str) -&gt; str</w:t>
        <w:br/>
        <w:t>Rückgabe:  Absoluter Pfad zur angeforderten Ressourcendatei</w:t>
      </w:r>
    </w:p>
    <w:p>
      <w:pPr>
        <w:pStyle w:val="Heading1"/>
      </w:pPr>
      <w:r>
        <w:rPr>
          <w:color w:val="1B3A6B"/>
        </w:rPr>
        <w:t>6. Spielzustände</w:t>
      </w:r>
    </w:p>
    <w:p>
      <w:r>
        <w:t>Die Anwendung durchläuft im Spielverlauf folgende Zustände:</w:t>
      </w:r>
    </w:p>
    <w:p>
      <w:pPr>
        <w:spacing w:before="80" w:after="80"/>
        <w:ind w:left="567"/>
      </w:pPr>
      <w:r>
        <w:rPr>
          <w:rFonts w:ascii="Courier New" w:hAnsi="Courier New"/>
          <w:color w:val="1E1E1E"/>
          <w:sz w:val="18"/>
          <w:shd w:val="clear" w:color="auto" w:fill="F0F0F0"/>
        </w:rPr>
        <w:t>┌─────────────────────────────────────────────────────┐</w:t>
        <w:br/>
        <w:t>│                   SPIELSTART                        │</w:t>
        <w:br/>
        <w:t>│         (Spieler HP: 100 | Computer HP: 100)        │</w:t>
        <w:br/>
        <w:t>└──────────────────────┬──────────────────────────────┘</w:t>
        <w:br/>
        <w:t xml:space="preserve">                       │  Klick auf "Würfeln"</w:t>
        <w:br/>
        <w:t xml:space="preserve">                       ▼</w:t>
        <w:br/>
        <w:t>┌─────────────────────────────────────────────────────┐</w:t>
        <w:br/>
        <w:t>│                  RUNDE LÄUFT                        │</w:t>
        <w:br/>
        <w:t>│  Würfelzahlen generieren → Auswertung → HP update   │</w:t>
        <w:br/>
        <w:t>└──────────────────────┬──────────────────────────────┘</w:t>
        <w:br/>
        <w:t xml:space="preserve">                       │</w:t>
        <w:br/>
        <w:t xml:space="preserve">          ┌────────────┴────────────┐</w:t>
        <w:br/>
        <w:t xml:space="preserve">          │ proof_hp()              │</w:t>
        <w:br/>
        <w:t xml:space="preserve">    True  ▼                  False  ▼</w:t>
        <w:br/>
        <w:t xml:space="preserve">  Nächste Runde         endscreen_durch_HP()</w:t>
        <w:br/>
        <w:t xml:space="preserve">  (Status bleibt)              │</w:t>
        <w:br/>
        <w:t xml:space="preserve">                               ▼</w:t>
        <w:br/>
        <w:t xml:space="preserve">                    QMessageBox → reset()</w:t>
        <w:br/>
        <w:t xml:space="preserve">                               │</w:t>
        <w:br/>
        <w:t xml:space="preserve">                               ▼</w:t>
        <w:br/>
        <w:t xml:space="preserve">                         SPIELSTART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Zustand</w:t>
            </w:r>
          </w:p>
        </w:tc>
        <w:tc>
          <w:tcPr>
            <w:tcW w:type="dxa" w:w="3135"/>
            <w:shd w:val="clear" w:color="auto" w:fill="1B3A6B"/>
          </w:tcPr>
          <w:p>
            <w:pPr>
              <w:spacing w:before="60" w:after="60"/>
            </w:pPr>
            <w:r>
              <w:rPr>
                <w:b/>
                <w:color w:val="FFFFFF"/>
                <w:sz w:val="20"/>
              </w:rPr>
              <w:t>self.status</w:t>
            </w:r>
          </w:p>
        </w:tc>
        <w:tc>
          <w:tcPr>
            <w:tcW w:type="dxa" w:w="3135"/>
            <w:shd w:val="clear" w:color="auto" w:fill="1B3A6B"/>
          </w:tcPr>
          <w:p>
            <w:pPr>
              <w:spacing w:before="60" w:after="60"/>
            </w:pPr>
            <w:r>
              <w:rPr>
                <w:b/>
                <w:color w:val="FFFFFF"/>
                <w:sz w:val="20"/>
              </w:rPr>
              <w:t>Beschreibung</w:t>
            </w:r>
          </w:p>
        </w:tc>
      </w:tr>
      <w:tr>
        <w:tc>
          <w:tcPr>
            <w:tcW w:type="dxa" w:w="3135"/>
            <w:shd w:val="clear" w:color="auto" w:fill="EEF3FB"/>
          </w:tcPr>
          <w:p>
            <w:pPr>
              <w:spacing w:before="60" w:after="60"/>
            </w:pPr>
            <w:r>
              <w:rPr>
                <w:sz w:val="20"/>
              </w:rPr>
              <w:t>Spielstart / Nach Reset</w:t>
            </w:r>
          </w:p>
        </w:tc>
        <w:tc>
          <w:tcPr>
            <w:tcW w:type="dxa" w:w="3135"/>
            <w:shd w:val="clear" w:color="auto" w:fill="EEF3FB"/>
          </w:tcPr>
          <w:p>
            <w:pPr>
              <w:spacing w:before="60" w:after="60"/>
            </w:pPr>
            <w:r>
              <w:rPr>
                <w:sz w:val="20"/>
              </w:rPr>
              <w:t>True</w:t>
            </w:r>
          </w:p>
        </w:tc>
        <w:tc>
          <w:tcPr>
            <w:tcW w:type="dxa" w:w="3135"/>
            <w:shd w:val="clear" w:color="auto" w:fill="EEF3FB"/>
          </w:tcPr>
          <w:p>
            <w:pPr>
              <w:spacing w:before="60" w:after="60"/>
            </w:pPr>
            <w:r>
              <w:rPr>
                <w:sz w:val="20"/>
              </w:rPr>
              <w:t>Beide Teilnehmer haben 100 HP. Runde = 0. Bereit für erste Runde.</w:t>
            </w:r>
          </w:p>
        </w:tc>
      </w:tr>
      <w:tr>
        <w:tc>
          <w:tcPr>
            <w:tcW w:type="dxa" w:w="3135"/>
            <w:shd w:val="clear" w:color="auto" w:fill="FFFFFF"/>
          </w:tcPr>
          <w:p>
            <w:pPr>
              <w:spacing w:before="60" w:after="60"/>
            </w:pPr>
            <w:r>
              <w:rPr>
                <w:sz w:val="20"/>
              </w:rPr>
              <w:t>Runde läuft</w:t>
            </w:r>
          </w:p>
        </w:tc>
        <w:tc>
          <w:tcPr>
            <w:tcW w:type="dxa" w:w="3135"/>
            <w:shd w:val="clear" w:color="auto" w:fill="FFFFFF"/>
          </w:tcPr>
          <w:p>
            <w:pPr>
              <w:spacing w:before="60" w:after="60"/>
            </w:pPr>
            <w:r>
              <w:rPr>
                <w:sz w:val="20"/>
              </w:rPr>
              <w:t>True</w:t>
            </w:r>
          </w:p>
        </w:tc>
        <w:tc>
          <w:tcPr>
            <w:tcW w:type="dxa" w:w="3135"/>
            <w:shd w:val="clear" w:color="auto" w:fill="FFFFFF"/>
          </w:tcPr>
          <w:p>
            <w:pPr>
              <w:spacing w:before="60" w:after="60"/>
            </w:pPr>
            <w:r>
              <w:rPr>
                <w:sz w:val="20"/>
              </w:rPr>
              <w:t>Würfelzahlen werden generiert, Auswertung und HP-Update durchgeführt.</w:t>
            </w:r>
          </w:p>
        </w:tc>
      </w:tr>
      <w:tr>
        <w:tc>
          <w:tcPr>
            <w:tcW w:type="dxa" w:w="3135"/>
            <w:shd w:val="clear" w:color="auto" w:fill="EEF3FB"/>
          </w:tcPr>
          <w:p>
            <w:pPr>
              <w:spacing w:before="60" w:after="60"/>
            </w:pPr>
            <w:r>
              <w:rPr>
                <w:sz w:val="20"/>
              </w:rPr>
              <w:t>Spielende</w:t>
            </w:r>
          </w:p>
        </w:tc>
        <w:tc>
          <w:tcPr>
            <w:tcW w:type="dxa" w:w="3135"/>
            <w:shd w:val="clear" w:color="auto" w:fill="EEF3FB"/>
          </w:tcPr>
          <w:p>
            <w:pPr>
              <w:spacing w:before="60" w:after="60"/>
            </w:pPr>
            <w:r>
              <w:rPr>
                <w:sz w:val="20"/>
              </w:rPr>
              <w:t>False</w:t>
            </w:r>
          </w:p>
        </w:tc>
        <w:tc>
          <w:tcPr>
            <w:tcW w:type="dxa" w:w="3135"/>
            <w:shd w:val="clear" w:color="auto" w:fill="EEF3FB"/>
          </w:tcPr>
          <w:p>
            <w:pPr>
              <w:spacing w:before="60" w:after="60"/>
            </w:pPr>
            <w:r>
              <w:rPr>
                <w:sz w:val="20"/>
              </w:rPr>
              <w:t>Ein Teilnehmer hat 0 HP oder weniger. Dialogfenster wird angezeigt.</w:t>
            </w:r>
          </w:p>
        </w:tc>
      </w:tr>
      <w:tr>
        <w:tc>
          <w:tcPr>
            <w:tcW w:type="dxa" w:w="3135"/>
            <w:shd w:val="clear" w:color="auto" w:fill="FFFFFF"/>
          </w:tcPr>
          <w:p>
            <w:pPr>
              <w:spacing w:before="60" w:after="60"/>
            </w:pPr>
            <w:r>
              <w:rPr>
                <w:sz w:val="20"/>
              </w:rPr>
              <w:t>Nach Dialog</w:t>
            </w:r>
          </w:p>
        </w:tc>
        <w:tc>
          <w:tcPr>
            <w:tcW w:type="dxa" w:w="3135"/>
            <w:shd w:val="clear" w:color="auto" w:fill="FFFFFF"/>
          </w:tcPr>
          <w:p>
            <w:pPr>
              <w:spacing w:before="60" w:after="60"/>
            </w:pPr>
            <w:r>
              <w:rPr>
                <w:sz w:val="20"/>
              </w:rPr>
              <w:t>True</w:t>
            </w:r>
          </w:p>
        </w:tc>
        <w:tc>
          <w:tcPr>
            <w:tcW w:type="dxa" w:w="3135"/>
            <w:shd w:val="clear" w:color="auto" w:fill="FFFFFF"/>
          </w:tcPr>
          <w:p>
            <w:pPr>
              <w:spacing w:before="60" w:after="60"/>
            </w:pPr>
            <w:r>
              <w:rPr>
                <w:sz w:val="20"/>
              </w:rPr>
              <w:t>reset() wurde aufgerufen. Spiel ist im Ausgangszustand.</w:t>
            </w:r>
          </w:p>
        </w:tc>
      </w:tr>
    </w:tbl>
    <w:p>
      <w:pPr>
        <w:pStyle w:val="Heading1"/>
      </w:pPr>
      <w:r>
        <w:rPr>
          <w:color w:val="1B3A6B"/>
        </w:rPr>
        <w:t>7. Installation und Ausführung</w:t>
      </w:r>
    </w:p>
    <w:p>
      <w:pPr>
        <w:pStyle w:val="Heading2"/>
      </w:pPr>
      <w:r>
        <w:rPr>
          <w:color w:val="1B3A6B"/>
        </w:rPr>
        <w:t>7.1 Entwicklungsmodus</w:t>
      </w:r>
    </w:p>
    <w:p>
      <w:r>
        <w:t>Abhängigkeiten installieren:</w:t>
      </w:r>
    </w:p>
    <w:p>
      <w:pPr>
        <w:spacing w:before="80" w:after="80"/>
        <w:ind w:left="567"/>
      </w:pPr>
      <w:r>
        <w:rPr>
          <w:rFonts w:ascii="Courier New" w:hAnsi="Courier New"/>
          <w:color w:val="1E1E1E"/>
          <w:sz w:val="18"/>
          <w:shd w:val="clear" w:color="auto" w:fill="F0F0F0"/>
        </w:rPr>
        <w:t>pip install PyQt6 pyinstaller</w:t>
      </w:r>
    </w:p>
    <w:p>
      <w:r>
        <w:t>Anwendung starten:</w:t>
      </w:r>
    </w:p>
    <w:p>
      <w:pPr>
        <w:spacing w:before="80" w:after="80"/>
        <w:ind w:left="567"/>
      </w:pPr>
      <w:r>
        <w:rPr>
          <w:rFonts w:ascii="Courier New" w:hAnsi="Courier New"/>
          <w:color w:val="1E1E1E"/>
          <w:sz w:val="18"/>
          <w:shd w:val="clear" w:color="auto" w:fill="F0F0F0"/>
        </w:rPr>
        <w:t>python main.py</w:t>
      </w:r>
    </w:p>
    <w:p>
      <w:pPr>
        <w:pStyle w:val="Heading2"/>
      </w:pPr>
      <w:r>
        <w:rPr>
          <w:color w:val="1B3A6B"/>
        </w:rPr>
        <w:t>7.2 Kompilierung mit PyInstaller</w:t>
      </w:r>
    </w:p>
    <w:p>
      <w:r>
        <w:t>Die .ui-Datei sowie das Logik-Modul müssen bei der Kompilierung eingebunden werden. Das Trennzeichen im --add-data-Parameter unterscheidet sich je nach Betriebssystem:</w:t>
      </w:r>
    </w:p>
    <w:p>
      <w:pPr>
        <w:spacing w:before="80" w:after="80"/>
        <w:ind w:left="567"/>
      </w:pPr>
      <w:r>
        <w:rPr>
          <w:rFonts w:ascii="Courier New" w:hAnsi="Courier New"/>
          <w:color w:val="1E1E1E"/>
          <w:sz w:val="18"/>
          <w:shd w:val="clear" w:color="auto" w:fill="F0F0F0"/>
        </w:rPr>
        <w:t># Windows</w:t>
        <w:br/>
        <w:t>pyinstaller --onefile --windowed \</w:t>
        <w:br/>
        <w:t xml:space="preserve">    --add-data "ui_dicegame.ui;." \</w:t>
        <w:br/>
        <w:t xml:space="preserve">    --name "Dice Game" main.py</w:t>
        <w:br/>
        <w:br/>
        <w:t># macOS / Linux</w:t>
        <w:br/>
        <w:t>pyinstaller --onefile --windowed \</w:t>
        <w:br/>
        <w:t xml:space="preserve">    --add-data "ui_dicegame.ui:." \</w:t>
        <w:br/>
        <w:t xml:space="preserve">    --name "Dice Game" main.py</w:t>
      </w:r>
    </w:p>
    <w:p>
      <w:r>
        <w:t>Die fertige Executable wird im Ordner dist/ abgelegt und kann ohne Python-Installation direkt ausgeführt werden.</w:t>
      </w:r>
    </w:p>
    <w:p>
      <w:pPr>
        <w:pStyle w:val="Heading1"/>
      </w:pPr>
      <w:r>
        <w:rPr>
          <w:color w:val="1B3A6B"/>
        </w:rPr>
        <w:t>8. Versionsverlauf</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B3A6B"/>
          </w:tcPr>
          <w:p>
            <w:pPr>
              <w:spacing w:before="60" w:after="60"/>
            </w:pPr>
            <w:r>
              <w:rPr>
                <w:b/>
                <w:color w:val="FFFFFF"/>
                <w:sz w:val="20"/>
              </w:rPr>
              <w:t>Version</w:t>
            </w:r>
          </w:p>
        </w:tc>
        <w:tc>
          <w:tcPr>
            <w:tcW w:type="dxa" w:w="3135"/>
            <w:shd w:val="clear" w:color="auto" w:fill="1B3A6B"/>
          </w:tcPr>
          <w:p>
            <w:pPr>
              <w:spacing w:before="60" w:after="60"/>
            </w:pPr>
            <w:r>
              <w:rPr>
                <w:b/>
                <w:color w:val="FFFFFF"/>
                <w:sz w:val="20"/>
              </w:rPr>
              <w:t>Datum</w:t>
            </w:r>
          </w:p>
        </w:tc>
        <w:tc>
          <w:tcPr>
            <w:tcW w:type="dxa" w:w="3135"/>
            <w:shd w:val="clear" w:color="auto" w:fill="1B3A6B"/>
          </w:tcPr>
          <w:p>
            <w:pPr>
              <w:spacing w:before="60" w:after="60"/>
            </w:pPr>
            <w:r>
              <w:rPr>
                <w:b/>
                <w:color w:val="FFFFFF"/>
                <w:sz w:val="20"/>
              </w:rPr>
              <w:t>Beschreibung</w:t>
            </w:r>
          </w:p>
        </w:tc>
      </w:tr>
      <w:tr>
        <w:tc>
          <w:tcPr>
            <w:tcW w:type="dxa" w:w="3135"/>
            <w:shd w:val="clear" w:color="auto" w:fill="EEF3FB"/>
          </w:tcPr>
          <w:p>
            <w:pPr>
              <w:spacing w:before="60" w:after="60"/>
            </w:pPr>
            <w:r>
              <w:rPr>
                <w:sz w:val="20"/>
              </w:rPr>
              <w:t>1.0.0</w:t>
            </w:r>
          </w:p>
        </w:tc>
        <w:tc>
          <w:tcPr>
            <w:tcW w:type="dxa" w:w="3135"/>
            <w:shd w:val="clear" w:color="auto" w:fill="EEF3FB"/>
          </w:tcPr>
          <w:p>
            <w:pPr>
              <w:spacing w:before="60" w:after="60"/>
            </w:pPr>
            <w:r>
              <w:rPr>
                <w:sz w:val="20"/>
              </w:rPr>
              <w:t>2026</w:t>
            </w:r>
          </w:p>
        </w:tc>
        <w:tc>
          <w:tcPr>
            <w:tcW w:type="dxa" w:w="3135"/>
            <w:shd w:val="clear" w:color="auto" w:fill="EEF3FB"/>
          </w:tcPr>
          <w:p>
            <w:pPr>
              <w:spacing w:before="60" w:after="60"/>
            </w:pPr>
            <w:r>
              <w:rPr>
                <w:sz w:val="20"/>
              </w:rPr>
              <w:t>Erstveröffentlichung. Rundenbasiertes Würfelspiel mit HP-System, Sieg/Niederlage-Dialog, automatischem Reset und PyInstaller-Kompilierung.</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